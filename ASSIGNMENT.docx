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D366A" w14:textId="77777777" w:rsidR="00AE1D61" w:rsidRDefault="00000000">
      <w:pPr>
        <w:spacing w:after="120"/>
      </w:pPr>
      <w:proofErr w:type="gramStart"/>
      <w:r>
        <w:rPr>
          <w:b/>
        </w:rPr>
        <w:t>DESIGN  AND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EVALUATION  OF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A  SECURE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WEBSITE  AND</w:t>
      </w:r>
      <w:proofErr w:type="gramEnd"/>
    </w:p>
    <w:p w14:paraId="0B6D79D2" w14:textId="77777777" w:rsidR="00AE1D61" w:rsidRPr="00BE0631" w:rsidRDefault="00000000">
      <w:pPr>
        <w:spacing w:after="120"/>
        <w:rPr>
          <w:b/>
          <w:bCs/>
        </w:rPr>
      </w:pPr>
      <w:proofErr w:type="gramStart"/>
      <w:r w:rsidRPr="00BE0631">
        <w:rPr>
          <w:b/>
          <w:bCs/>
        </w:rPr>
        <w:t>IP  Communication</w:t>
      </w:r>
      <w:proofErr w:type="gramEnd"/>
      <w:r w:rsidRPr="00BE0631">
        <w:rPr>
          <w:b/>
          <w:bCs/>
        </w:rPr>
        <w:t xml:space="preserve">  Architecture</w:t>
      </w:r>
    </w:p>
    <w:p w14:paraId="01E723C4" w14:textId="77777777" w:rsidR="00AE1D61" w:rsidRDefault="00000000">
      <w:pPr>
        <w:spacing w:after="120"/>
      </w:pPr>
      <w:proofErr w:type="gramStart"/>
      <w:r>
        <w:rPr>
          <w:b/>
        </w:rPr>
        <w:t>Learning  outcomes</w:t>
      </w:r>
      <w:proofErr w:type="gramEnd"/>
    </w:p>
    <w:p w14:paraId="1B53CBB4" w14:textId="77777777" w:rsidR="00AE1D61" w:rsidRDefault="00000000">
      <w:pPr>
        <w:spacing w:after="120"/>
      </w:pPr>
      <w:r>
        <w:t>•</w:t>
      </w:r>
    </w:p>
    <w:p w14:paraId="78BA8664" w14:textId="77777777" w:rsidR="00AE1D61" w:rsidRDefault="00000000">
      <w:pPr>
        <w:spacing w:after="120"/>
      </w:pPr>
      <w:r>
        <w:t>CO3:  Analyze  cryptographic  hash  algorithms,  digital  signature  schemes,  and  evaluate  Kerberos  authentication  frameworks.</w:t>
      </w:r>
    </w:p>
    <w:p w14:paraId="26C29E8B" w14:textId="77777777" w:rsidR="00AE1D61" w:rsidRDefault="00000000">
      <w:pPr>
        <w:spacing w:after="120"/>
      </w:pPr>
      <w:r>
        <w:t>and  X.509  to  ensure  integrity,  authentication  and  non-repudiation.</w:t>
      </w:r>
    </w:p>
    <w:p w14:paraId="134909D9" w14:textId="77777777" w:rsidR="00AE1D61" w:rsidRDefault="00000000">
      <w:pPr>
        <w:spacing w:after="120"/>
      </w:pPr>
      <w:r>
        <w:t>•</w:t>
      </w:r>
    </w:p>
    <w:p w14:paraId="740B8B04" w14:textId="77777777" w:rsidR="00AE1D61" w:rsidRDefault="00000000">
      <w:pPr>
        <w:spacing w:after="120"/>
      </w:pPr>
      <w:r>
        <w:t>CO4:  Implement  best  security  practices  for  IP,  email,  and  web  services,  using  IP  security  mechanisms.</w:t>
      </w:r>
    </w:p>
    <w:p w14:paraId="79E119B4" w14:textId="77777777" w:rsidR="00AE1D61" w:rsidRDefault="00000000">
      <w:pPr>
        <w:spacing w:after="120"/>
      </w:pPr>
      <w:r>
        <w:t>PGP  and  S/MIME  to  improve  email  security.</w:t>
      </w:r>
    </w:p>
    <w:p w14:paraId="4BA3F4F8" w14:textId="77777777" w:rsidR="00AE1D61" w:rsidRDefault="00000000">
      <w:pPr>
        <w:spacing w:after="120"/>
      </w:pPr>
      <w:r>
        <w:t>•</w:t>
      </w:r>
    </w:p>
    <w:p w14:paraId="6BF99B31" w14:textId="77777777" w:rsidR="00AE1D61" w:rsidRDefault="00000000">
      <w:pPr>
        <w:spacing w:after="120"/>
      </w:pPr>
      <w:r>
        <w:t>CO5:  Develop  network  security  strategies  based  on  the  study  of  viruses,  worms,  and  network  architectures.</w:t>
      </w:r>
    </w:p>
    <w:p w14:paraId="61C3A37B" w14:textId="77777777" w:rsidR="00AE1D61" w:rsidRDefault="00000000">
      <w:pPr>
        <w:spacing w:after="120"/>
      </w:pPr>
      <w:r>
        <w:t>Firewall  and  IDS/IPS  functionality.</w:t>
      </w:r>
    </w:p>
    <w:p w14:paraId="2963891D" w14:textId="77777777" w:rsidR="00AE1D61" w:rsidRDefault="00000000">
      <w:pPr>
        <w:spacing w:after="120"/>
      </w:pPr>
      <w:r>
        <w:t>Bloom's  Taxonomy  Level:  BL5  –  Evaluate</w:t>
      </w:r>
    </w:p>
    <w:p w14:paraId="6A8FF8CC" w14:textId="77777777" w:rsidR="00AE1D61" w:rsidRDefault="00000000">
      <w:pPr>
        <w:spacing w:after="120"/>
      </w:pPr>
      <w:r>
        <w:t>Mapping  the  Sustainable  Development  Goals</w:t>
      </w:r>
    </w:p>
    <w:p w14:paraId="30488D17" w14:textId="77777777" w:rsidR="00AE1D61" w:rsidRDefault="00000000">
      <w:pPr>
        <w:spacing w:after="120"/>
      </w:pPr>
      <w:r>
        <w:t>ODS</w:t>
      </w:r>
    </w:p>
    <w:p w14:paraId="6A59832B" w14:textId="77777777" w:rsidR="00AE1D61" w:rsidRDefault="00000000">
      <w:pPr>
        <w:spacing w:after="120"/>
      </w:pPr>
      <w:r>
        <w:t>Relevance</w:t>
      </w:r>
    </w:p>
    <w:p w14:paraId="070A0455" w14:textId="77777777" w:rsidR="00AE1D61" w:rsidRDefault="00000000">
      <w:pPr>
        <w:spacing w:after="120"/>
      </w:pPr>
      <w:r>
        <w:t>Sustainable  Development  Goal  9  –  Industry,  Innovation  and  Development</w:t>
      </w:r>
    </w:p>
    <w:p w14:paraId="2654E016" w14:textId="77777777" w:rsidR="00AE1D61" w:rsidRDefault="00000000">
      <w:pPr>
        <w:spacing w:after="120"/>
      </w:pPr>
      <w:r>
        <w:t>Infrastructure</w:t>
      </w:r>
      <w:r>
        <w:br/>
        <w:t>Secure  and  resilient  digital  infrastructure</w:t>
      </w:r>
    </w:p>
    <w:p w14:paraId="2125701B" w14:textId="77777777" w:rsidR="00AE1D61" w:rsidRDefault="00000000">
      <w:pPr>
        <w:spacing w:after="120"/>
      </w:pPr>
      <w:r>
        <w:t>Sustainable  Development  Goal  11  –  Sustainable  cities  and  communities:  Protect  smart  and  public  digital  services.</w:t>
      </w:r>
    </w:p>
    <w:p w14:paraId="344A738E" w14:textId="77777777" w:rsidR="00AE1D61" w:rsidRDefault="00000000">
      <w:pPr>
        <w:spacing w:after="120"/>
      </w:pPr>
      <w:r>
        <w:t>Digital  trust,  authentication,  and  secure  public  services.</w:t>
      </w:r>
      <w:r>
        <w:br/>
        <w:t>Sustainable  Development  Goal  16  –  Peace,  Justice  and  Strength</w:t>
      </w:r>
    </w:p>
    <w:p w14:paraId="273FEDD2" w14:textId="77777777" w:rsidR="00AE1D61" w:rsidRDefault="00000000">
      <w:pPr>
        <w:spacing w:after="120"/>
      </w:pPr>
      <w:r>
        <w:t>Institutions</w:t>
      </w:r>
    </w:p>
    <w:p w14:paraId="5A9365F5" w14:textId="77777777" w:rsidR="00AE1D61" w:rsidRDefault="00000000">
      <w:pPr>
        <w:spacing w:after="120"/>
      </w:pPr>
      <w:r>
        <w:t>Secure  information  exchange  and  collaboration.</w:t>
      </w:r>
    </w:p>
    <w:p w14:paraId="63BB4B95" w14:textId="77777777" w:rsidR="00AE1D61" w:rsidRDefault="00000000">
      <w:pPr>
        <w:spacing w:after="120"/>
      </w:pPr>
      <w:r>
        <w:t>Sustainable  Development  Goal  17  –  Partnerships  for  the  Goals</w:t>
      </w:r>
    </w:p>
    <w:p w14:paraId="234F7C55" w14:textId="77777777" w:rsidR="00AE1D61" w:rsidRDefault="00000000">
      <w:pPr>
        <w:spacing w:after="120"/>
      </w:pPr>
      <w:r>
        <w:rPr>
          <w:b/>
        </w:rPr>
        <w:t>SUMMARY</w:t>
      </w:r>
    </w:p>
    <w:p w14:paraId="3B617D41" w14:textId="77777777" w:rsidR="00AE1D61" w:rsidRDefault="00000000">
      <w:pPr>
        <w:spacing w:after="120"/>
      </w:pPr>
      <w:r>
        <w:t>Modern  organizations  rely  heavily  on  web  applications,  Internet  Protocol  (IP)-based  services,  and  platforms.</w:t>
      </w:r>
    </w:p>
    <w:p w14:paraId="260EFF2E" w14:textId="77777777" w:rsidR="00AE1D61" w:rsidRDefault="00000000">
      <w:pPr>
        <w:spacing w:after="120"/>
      </w:pPr>
      <w:r>
        <w:t>Cloud-based  communications,  email,  and  remote  connectivity.  These  services  are  vulnerable  to  threats  such  as  network  interception,</w:t>
      </w:r>
    </w:p>
    <w:p w14:paraId="28605603" w14:textId="77777777" w:rsidR="00AE1D61" w:rsidRDefault="00000000">
      <w:pPr>
        <w:spacing w:after="120"/>
      </w:pPr>
      <w:r>
        <w:lastRenderedPageBreak/>
        <w:t>Unauthorized  access,  man-in-the-middle  attacks,  credential  theft,  data  modification,  malware  propagation,</w:t>
      </w:r>
    </w:p>
    <w:p w14:paraId="12D083D0" w14:textId="77777777" w:rsidR="00AE1D61" w:rsidRDefault="00000000">
      <w:pPr>
        <w:spacing w:after="120"/>
      </w:pPr>
      <w:r>
        <w:t>Denial-of-service  attacks  and  IP-based  attacks.</w:t>
      </w:r>
    </w:p>
    <w:p w14:paraId="645D8A6B" w14:textId="77777777" w:rsidR="00AE1D61" w:rsidRDefault="00000000">
      <w:pPr>
        <w:spacing w:after="120"/>
      </w:pPr>
      <w:r>
        <w:t>This  project  proposes  a  layered  architecture  for  secure  web  and  IP  communication,  combining  Transport  Layer  Security  (TLS),</w:t>
      </w:r>
    </w:p>
    <w:p w14:paraId="73940C20" w14:textId="77777777" w:rsidR="00AE1D61" w:rsidRDefault="00000000">
      <w:pPr>
        <w:spacing w:after="120"/>
      </w:pPr>
      <w:r>
        <w:t>IPsec  VPN,  X.509  certificates,  cryptographic  hashing,  digital  signatures,  authentication,  firewalls,  access  control  mechanisms  and</w:t>
      </w:r>
    </w:p>
    <w:p w14:paraId="11A21EFD" w14:textId="77777777" w:rsidR="00AE1D61" w:rsidRDefault="00000000">
      <w:pPr>
        <w:spacing w:after="120"/>
      </w:pPr>
      <w:r>
        <w:t>Intrusion  detection/prevention  systems.  The  architecture  separates  public-facing  services  from  internal  resources.</w:t>
      </w:r>
    </w:p>
    <w:p w14:paraId="138B9107" w14:textId="77777777" w:rsidR="00AE1D61" w:rsidRDefault="00000000">
      <w:pPr>
        <w:spacing w:after="120"/>
      </w:pPr>
      <w:r>
        <w:t>The  company  uses  security  zones  and  applies  the  principles  of  multi-layered  defense.</w:t>
      </w:r>
    </w:p>
    <w:p w14:paraId="6C476719" w14:textId="77777777" w:rsidR="00AE1D61" w:rsidRDefault="00000000">
      <w:r>
        <w:br w:type="page"/>
      </w:r>
    </w:p>
    <w:p w14:paraId="7D662982" w14:textId="77777777" w:rsidR="00AE1D61" w:rsidRDefault="00000000">
      <w:pPr>
        <w:spacing w:after="120"/>
      </w:pPr>
      <w:proofErr w:type="gramStart"/>
      <w:r>
        <w:lastRenderedPageBreak/>
        <w:t>HTTPS  over</w:t>
      </w:r>
      <w:proofErr w:type="gramEnd"/>
      <w:r>
        <w:t xml:space="preserve">  </w:t>
      </w:r>
      <w:proofErr w:type="gramStart"/>
      <w:r>
        <w:t>TLS  1.3</w:t>
      </w:r>
      <w:proofErr w:type="gramEnd"/>
      <w:r>
        <w:t xml:space="preserve">  </w:t>
      </w:r>
      <w:proofErr w:type="gramStart"/>
      <w:r>
        <w:t>is  proposed</w:t>
      </w:r>
      <w:proofErr w:type="gramEnd"/>
      <w:r>
        <w:t xml:space="preserve">  </w:t>
      </w:r>
      <w:proofErr w:type="gramStart"/>
      <w:r>
        <w:t>to  secure</w:t>
      </w:r>
      <w:proofErr w:type="gramEnd"/>
      <w:r>
        <w:t xml:space="preserve">  </w:t>
      </w:r>
      <w:proofErr w:type="gramStart"/>
      <w:r>
        <w:t>communication  on</w:t>
      </w:r>
      <w:proofErr w:type="gramEnd"/>
      <w:r>
        <w:t xml:space="preserve">  </w:t>
      </w:r>
      <w:proofErr w:type="gramStart"/>
      <w:r>
        <w:t>the  web</w:t>
      </w:r>
      <w:proofErr w:type="gramEnd"/>
      <w:r>
        <w:t>.  TLS  provides  authentication  and</w:t>
      </w:r>
    </w:p>
    <w:p w14:paraId="5353648D" w14:textId="77777777" w:rsidR="00AE1D61" w:rsidRDefault="00000000">
      <w:pPr>
        <w:spacing w:after="120"/>
      </w:pPr>
      <w:r>
        <w:t>Application  traffic  protection  is  ensured  by  IPsec,  which  provides  IP-level  security  for  point-to-point  communication  and  remote  access.</w:t>
      </w:r>
    </w:p>
    <w:p w14:paraId="414546AC" w14:textId="77777777" w:rsidR="00AE1D61" w:rsidRDefault="00000000">
      <w:pPr>
        <w:spacing w:after="120"/>
      </w:pPr>
      <w:r>
        <w:t>IPsec  can  operate  between  hosts,  security  gateways,  or  between  a  host  and  a  security  gateway.</w:t>
      </w:r>
    </w:p>
    <w:p w14:paraId="19B4F8F9" w14:textId="77777777" w:rsidR="00AE1D61" w:rsidRDefault="00000000">
      <w:pPr>
        <w:spacing w:after="120"/>
      </w:pPr>
      <w:r>
        <w:t>X.509  certificates  are  used  to  establish  trusted  identities,  while  digital  signatures  provide  integrity  and</w:t>
      </w:r>
    </w:p>
    <w:p w14:paraId="4EC01CAE" w14:textId="77777777" w:rsidR="00AE1D61" w:rsidRDefault="00000000">
      <w:pPr>
        <w:spacing w:after="120"/>
      </w:pPr>
      <w:r>
        <w:t>Compatibility  with  authentication  and  non-repudiation.  The  NIST  FIPS  186-5  standard  specifies  approved  digital  signatures.</w:t>
      </w:r>
    </w:p>
    <w:p w14:paraId="3B193034" w14:textId="77777777" w:rsidR="00AE1D61" w:rsidRDefault="00000000">
      <w:pPr>
        <w:spacing w:after="120"/>
      </w:pPr>
      <w:r>
        <w:t>Techniques  and  their  uses  for  authentication  and  integrity  protection.</w:t>
      </w:r>
    </w:p>
    <w:p w14:paraId="505B116F" w14:textId="77777777" w:rsidR="00AE1D61" w:rsidRDefault="00000000">
      <w:pPr>
        <w:spacing w:after="120"/>
      </w:pPr>
      <w:r>
        <w:t>A  firewall  controls  traffic  between  networks  with  different  security  levels,  while  an  IDS/IPS  provides...</w:t>
      </w:r>
    </w:p>
    <w:p w14:paraId="50B8A14C" w14:textId="77777777" w:rsidR="00AE1D61" w:rsidRDefault="00000000">
      <w:pPr>
        <w:spacing w:after="120"/>
      </w:pPr>
      <w:r>
        <w:t>Monitoring  and  detecting  suspicious  activity.  The  proposed  architecture  also  incorporates  the  zero-trust  principle.</w:t>
      </w:r>
    </w:p>
    <w:p w14:paraId="5610AF82" w14:textId="77777777" w:rsidR="00AE1D61" w:rsidRDefault="00000000">
      <w:pPr>
        <w:spacing w:after="120"/>
      </w:pPr>
      <w:r>
        <w:t>principles,  where  access  is  based  on  verified  identity,  device  and  resource  requirements,  rather  than</w:t>
      </w:r>
    </w:p>
    <w:p w14:paraId="5929F254" w14:textId="77777777" w:rsidR="00AE1D61" w:rsidRDefault="00000000">
      <w:pPr>
        <w:spacing w:after="120"/>
      </w:pPr>
      <w:r>
        <w:t>Network  location  only.</w:t>
      </w:r>
    </w:p>
    <w:p w14:paraId="39427421" w14:textId="77777777" w:rsidR="00AE1D61" w:rsidRDefault="00000000">
      <w:pPr>
        <w:spacing w:after="120"/>
      </w:pPr>
      <w:r>
        <w:t>The  architecture  is  evaluated  using  criteria  such  as  confidentiality,  integrity,  authentication,  availability,  and  scalability.</w:t>
      </w:r>
    </w:p>
    <w:p w14:paraId="456DFA3E" w14:textId="77777777" w:rsidR="00AE1D61" w:rsidRDefault="00000000">
      <w:pPr>
        <w:spacing w:after="120"/>
      </w:pPr>
      <w:r>
        <w:t>Performance,  resilience,  and  manageability.  The  proposed  solution  demonstrates  how  multiple  security  factors  can  be  considered.</w:t>
      </w:r>
    </w:p>
    <w:p w14:paraId="2725F7B7" w14:textId="77777777" w:rsidR="00AE1D61" w:rsidRDefault="00000000">
      <w:pPr>
        <w:spacing w:after="120"/>
      </w:pPr>
      <w:r>
        <w:t>Controls  can  work  together  to  ensure  secure  and  reliable  business  communications.</w:t>
      </w:r>
    </w:p>
    <w:p w14:paraId="769CDD20" w14:textId="77777777" w:rsidR="00AE1D61" w:rsidRDefault="00000000">
      <w:pPr>
        <w:spacing w:after="120"/>
      </w:pPr>
      <w:r>
        <w:rPr>
          <w:b/>
        </w:rPr>
        <w:t>1.  INTRODUCTION</w:t>
      </w:r>
    </w:p>
    <w:p w14:paraId="7ADC16EC" w14:textId="77777777" w:rsidR="00AE1D61" w:rsidRDefault="00000000">
      <w:pPr>
        <w:spacing w:after="120"/>
      </w:pPr>
      <w:r>
        <w:rPr>
          <w:b/>
        </w:rPr>
        <w:t>1.1  Context</w:t>
      </w:r>
    </w:p>
    <w:p w14:paraId="68685724" w14:textId="77777777" w:rsidR="00AE1D61" w:rsidRDefault="00000000">
      <w:pPr>
        <w:spacing w:after="120"/>
      </w:pPr>
      <w:r>
        <w:t>Today,  organizations  offer  digital  services  to  employees,  customers,  suppliers,  and  external  partners.</w:t>
      </w:r>
    </w:p>
    <w:p w14:paraId="05E3E037" w14:textId="77777777" w:rsidR="00AE1D61" w:rsidRDefault="00000000">
      <w:pPr>
        <w:spacing w:after="120"/>
      </w:pPr>
      <w:r>
        <w:t>These  services  may  include:</w:t>
      </w:r>
    </w:p>
    <w:p w14:paraId="121D532F" w14:textId="77777777" w:rsidR="00AE1D61" w:rsidRDefault="00000000">
      <w:pPr>
        <w:spacing w:after="120"/>
      </w:pPr>
      <w:r>
        <w:t>•</w:t>
      </w:r>
    </w:p>
    <w:p w14:paraId="0A0CE434" w14:textId="77777777" w:rsidR="00AE1D61" w:rsidRDefault="00000000">
      <w:pPr>
        <w:spacing w:after="120"/>
      </w:pPr>
      <w:r>
        <w:t>Web  applications</w:t>
      </w:r>
    </w:p>
    <w:p w14:paraId="2B9B6639" w14:textId="77777777" w:rsidR="00AE1D61" w:rsidRDefault="00000000">
      <w:pPr>
        <w:spacing w:after="120"/>
      </w:pPr>
      <w:r>
        <w:t>•</w:t>
      </w:r>
    </w:p>
    <w:p w14:paraId="03AD6F8E" w14:textId="77777777" w:rsidR="00AE1D61" w:rsidRDefault="00000000">
      <w:pPr>
        <w:spacing w:after="120"/>
      </w:pPr>
      <w:r>
        <w:t>Online  payment  systems</w:t>
      </w:r>
    </w:p>
    <w:p w14:paraId="2F9D3BB5" w14:textId="77777777" w:rsidR="00AE1D61" w:rsidRDefault="00000000">
      <w:pPr>
        <w:spacing w:after="120"/>
      </w:pPr>
      <w:r>
        <w:t>•</w:t>
      </w:r>
    </w:p>
    <w:p w14:paraId="3E084D2B" w14:textId="77777777" w:rsidR="00AE1D61" w:rsidRDefault="00000000">
      <w:pPr>
        <w:spacing w:after="120"/>
      </w:pPr>
      <w:r>
        <w:t>Company  portals</w:t>
      </w:r>
    </w:p>
    <w:p w14:paraId="5F855039" w14:textId="77777777" w:rsidR="00AE1D61" w:rsidRDefault="00000000">
      <w:pPr>
        <w:spacing w:after="120"/>
      </w:pPr>
      <w:r>
        <w:t>•</w:t>
      </w:r>
    </w:p>
    <w:p w14:paraId="1863803D" w14:textId="77777777" w:rsidR="00AE1D61" w:rsidRDefault="00000000">
      <w:pPr>
        <w:spacing w:after="120"/>
      </w:pPr>
      <w:r>
        <w:lastRenderedPageBreak/>
        <w:t>Email  services</w:t>
      </w:r>
    </w:p>
    <w:p w14:paraId="3C3B5C5B" w14:textId="77777777" w:rsidR="00AE1D61" w:rsidRDefault="00000000">
      <w:pPr>
        <w:spacing w:after="120"/>
      </w:pPr>
      <w:r>
        <w:t>•</w:t>
      </w:r>
    </w:p>
    <w:p w14:paraId="4C52F1BD" w14:textId="77777777" w:rsidR="00AE1D61" w:rsidRDefault="00000000">
      <w:pPr>
        <w:spacing w:after="120"/>
      </w:pPr>
      <w:r>
        <w:t>API</w:t>
      </w:r>
    </w:p>
    <w:p w14:paraId="2510C1F8" w14:textId="77777777" w:rsidR="00AE1D61" w:rsidRDefault="00000000">
      <w:pPr>
        <w:spacing w:after="120"/>
      </w:pPr>
      <w:r>
        <w:t>•</w:t>
      </w:r>
    </w:p>
    <w:p w14:paraId="0EEE0690" w14:textId="77777777" w:rsidR="00AE1D61" w:rsidRDefault="00000000">
      <w:pPr>
        <w:spacing w:after="120"/>
      </w:pPr>
      <w:r>
        <w:t>Cloud  services</w:t>
      </w:r>
    </w:p>
    <w:p w14:paraId="5C7E7004" w14:textId="77777777" w:rsidR="00AE1D61" w:rsidRDefault="00000000">
      <w:pPr>
        <w:spacing w:after="120"/>
      </w:pPr>
      <w:r>
        <w:t>•</w:t>
      </w:r>
    </w:p>
    <w:p w14:paraId="799C4202" w14:textId="77777777" w:rsidR="00AE1D61" w:rsidRDefault="00000000">
      <w:pPr>
        <w:spacing w:after="120"/>
      </w:pPr>
      <w:r>
        <w:t>VPN  for  remote  access</w:t>
      </w:r>
    </w:p>
    <w:p w14:paraId="7A9D50E4" w14:textId="77777777" w:rsidR="00AE1D61" w:rsidRDefault="00000000">
      <w:pPr>
        <w:spacing w:after="120"/>
      </w:pPr>
      <w:r>
        <w:t>•</w:t>
      </w:r>
    </w:p>
    <w:p w14:paraId="003538F0" w14:textId="77777777" w:rsidR="00AE1D61" w:rsidRDefault="00000000">
      <w:pPr>
        <w:spacing w:after="120"/>
      </w:pPr>
      <w:r>
        <w:t>Database  services</w:t>
      </w:r>
    </w:p>
    <w:p w14:paraId="14D5F747" w14:textId="77777777" w:rsidR="00AE1D61" w:rsidRDefault="00000000">
      <w:pPr>
        <w:spacing w:after="120"/>
      </w:pPr>
      <w:r>
        <w:t>•</w:t>
      </w:r>
    </w:p>
    <w:p w14:paraId="6F7C1916" w14:textId="77777777" w:rsidR="00AE1D61" w:rsidRDefault="00000000">
      <w:pPr>
        <w:spacing w:after="120"/>
      </w:pPr>
      <w:r>
        <w:t>Internal  IP-based  applications</w:t>
      </w:r>
    </w:p>
    <w:p w14:paraId="06DB5557" w14:textId="77777777" w:rsidR="00AE1D61" w:rsidRDefault="00000000">
      <w:pPr>
        <w:spacing w:after="120"/>
      </w:pPr>
      <w:r>
        <w:t>Because  these  services  communicate  over  public  and  private  networks,  attackers  can  attempt  to...</w:t>
      </w:r>
    </w:p>
    <w:p w14:paraId="2765A953" w14:textId="77777777" w:rsidR="00AE1D61" w:rsidRDefault="00000000">
      <w:pPr>
        <w:spacing w:after="120"/>
      </w:pPr>
      <w:r>
        <w:t>Intercept,  modify,  or  disrupt  communications.</w:t>
      </w:r>
    </w:p>
    <w:p w14:paraId="021D89E8" w14:textId="77777777" w:rsidR="00AE1D61" w:rsidRDefault="00000000">
      <w:pPr>
        <w:spacing w:after="120"/>
      </w:pPr>
      <w:r>
        <w:t>Typical  threats  include:</w:t>
      </w:r>
    </w:p>
    <w:p w14:paraId="424037F6" w14:textId="77777777" w:rsidR="00AE1D61" w:rsidRDefault="00000000">
      <w:pPr>
        <w:spacing w:after="120"/>
      </w:pPr>
      <w:r>
        <w:t>1.</w:t>
      </w:r>
    </w:p>
    <w:p w14:paraId="34AFB86E" w14:textId="77777777" w:rsidR="00AE1D61" w:rsidRDefault="00000000">
      <w:pPr>
        <w:spacing w:after="120"/>
      </w:pPr>
      <w:r>
        <w:t>Package  files</w:t>
      </w:r>
    </w:p>
    <w:p w14:paraId="54431932" w14:textId="77777777" w:rsidR="00AE1D61" w:rsidRDefault="00000000">
      <w:pPr>
        <w:spacing w:after="120"/>
      </w:pPr>
      <w:r>
        <w:t>2.</w:t>
      </w:r>
    </w:p>
    <w:p w14:paraId="2D2A66B6" w14:textId="77777777" w:rsidR="00AE1D61" w:rsidRDefault="00000000">
      <w:pPr>
        <w:spacing w:after="120"/>
      </w:pPr>
      <w:r>
        <w:t>Man-in-the-middle  attacks</w:t>
      </w:r>
    </w:p>
    <w:p w14:paraId="4EB31BE6" w14:textId="77777777" w:rsidR="00AE1D61" w:rsidRDefault="00000000">
      <w:pPr>
        <w:spacing w:after="120"/>
      </w:pPr>
      <w:r>
        <w:t>Credential  theft</w:t>
      </w:r>
    </w:p>
    <w:p w14:paraId="484220D8" w14:textId="77777777" w:rsidR="00AE1D61" w:rsidRDefault="00000000">
      <w:pPr>
        <w:spacing w:after="120"/>
      </w:pPr>
      <w:r>
        <w:t>3.</w:t>
      </w:r>
    </w:p>
    <w:p w14:paraId="2BF2D397" w14:textId="77777777" w:rsidR="00AE1D61" w:rsidRDefault="00000000">
      <w:pPr>
        <w:spacing w:after="120"/>
      </w:pPr>
      <w:r>
        <w:t>4.</w:t>
      </w:r>
    </w:p>
    <w:p w14:paraId="1DAC0885" w14:textId="77777777" w:rsidR="00AE1D61" w:rsidRDefault="00000000">
      <w:pPr>
        <w:spacing w:after="120"/>
      </w:pPr>
      <w:r>
        <w:t>session  hijacking</w:t>
      </w:r>
    </w:p>
    <w:p w14:paraId="6BCFA6C9" w14:textId="77777777" w:rsidR="00AE1D61" w:rsidRDefault="00000000">
      <w:pPr>
        <w:spacing w:after="120"/>
      </w:pPr>
      <w:r>
        <w:t>5.</w:t>
      </w:r>
    </w:p>
    <w:p w14:paraId="183E705F" w14:textId="77777777" w:rsidR="00AE1D61" w:rsidRDefault="00000000">
      <w:pPr>
        <w:spacing w:after="120"/>
      </w:pPr>
      <w:r>
        <w:t>Spoofing  IP</w:t>
      </w:r>
    </w:p>
    <w:p w14:paraId="2E69B006" w14:textId="77777777" w:rsidR="00AE1D61" w:rsidRDefault="00000000">
      <w:pPr>
        <w:spacing w:after="120"/>
      </w:pPr>
      <w:r>
        <w:t>6.  Unauthorized  access</w:t>
      </w:r>
    </w:p>
    <w:p w14:paraId="2792A2E8" w14:textId="77777777" w:rsidR="00AE1D61" w:rsidRDefault="00000000">
      <w:r>
        <w:br w:type="page"/>
      </w:r>
    </w:p>
    <w:p w14:paraId="3E8D0EEF" w14:textId="77777777" w:rsidR="00AE1D61" w:rsidRDefault="00000000">
      <w:pPr>
        <w:spacing w:after="120"/>
      </w:pPr>
      <w:r>
        <w:lastRenderedPageBreak/>
        <w:t xml:space="preserve">7.  </w:t>
      </w:r>
      <w:proofErr w:type="gramStart"/>
      <w:r>
        <w:t>Malware  e</w:t>
      </w:r>
      <w:proofErr w:type="gramEnd"/>
      <w:r>
        <w:t xml:space="preserve">  worm</w:t>
      </w:r>
    </w:p>
    <w:p w14:paraId="4482C037" w14:textId="77777777" w:rsidR="00AE1D61" w:rsidRDefault="00000000">
      <w:pPr>
        <w:spacing w:after="120"/>
      </w:pPr>
      <w:r>
        <w:t>8.</w:t>
      </w:r>
    </w:p>
    <w:p w14:paraId="6714CC34" w14:textId="77777777" w:rsidR="00AE1D61" w:rsidRDefault="00000000">
      <w:pPr>
        <w:spacing w:after="120"/>
      </w:pPr>
      <w:r>
        <w:t>Distributed  denial  of  service  attacks</w:t>
      </w:r>
    </w:p>
    <w:p w14:paraId="23EAD902" w14:textId="77777777" w:rsidR="00AE1D61" w:rsidRDefault="00000000">
      <w:pPr>
        <w:spacing w:after="120"/>
      </w:pPr>
      <w:r>
        <w:t>9.</w:t>
      </w:r>
    </w:p>
    <w:p w14:paraId="0393EDB5" w14:textId="77777777" w:rsidR="00AE1D61" w:rsidRDefault="00000000">
      <w:pPr>
        <w:spacing w:after="120"/>
      </w:pPr>
      <w:r>
        <w:t>Web  application  attacks</w:t>
      </w:r>
    </w:p>
    <w:p w14:paraId="5D12F345" w14:textId="77777777" w:rsidR="00AE1D61" w:rsidRDefault="00000000">
      <w:pPr>
        <w:spacing w:after="120"/>
      </w:pPr>
      <w:r>
        <w:t>10.</w:t>
      </w:r>
    </w:p>
    <w:p w14:paraId="3B0B98F3" w14:textId="77777777" w:rsidR="00AE1D61" w:rsidRDefault="00000000">
      <w:pPr>
        <w:spacing w:after="120"/>
      </w:pPr>
      <w:r>
        <w:t>Data  manipulation</w:t>
      </w:r>
    </w:p>
    <w:p w14:paraId="46F777EC" w14:textId="77777777" w:rsidR="00AE1D61" w:rsidRDefault="00000000">
      <w:pPr>
        <w:spacing w:after="120"/>
      </w:pPr>
      <w:r>
        <w:t>11.</w:t>
      </w:r>
    </w:p>
    <w:p w14:paraId="1EC063D1" w14:textId="77777777" w:rsidR="00AE1D61" w:rsidRDefault="00000000">
      <w:pPr>
        <w:spacing w:after="120"/>
      </w:pPr>
      <w:r>
        <w:t>internal  threats</w:t>
      </w:r>
    </w:p>
    <w:p w14:paraId="55C1FC8D" w14:textId="77777777" w:rsidR="00AE1D61" w:rsidRDefault="00000000">
      <w:pPr>
        <w:spacing w:after="120"/>
      </w:pPr>
      <w:r>
        <w:t>12.</w:t>
      </w:r>
    </w:p>
    <w:p w14:paraId="0E028CD6" w14:textId="77777777" w:rsidR="00AE1D61" w:rsidRDefault="00000000">
      <w:pPr>
        <w:spacing w:after="120"/>
      </w:pPr>
      <w:r>
        <w:t>Remote  user  participation</w:t>
      </w:r>
    </w:p>
    <w:p w14:paraId="12E19888" w14:textId="77777777" w:rsidR="00AE1D61" w:rsidRDefault="00000000">
      <w:pPr>
        <w:spacing w:after="120"/>
      </w:pPr>
      <w:r>
        <w:t>Therefore,  a  single  security  mechanism  is  not  enough.  A  layered  architecture  is  necessary.</w:t>
      </w:r>
    </w:p>
    <w:p w14:paraId="73A54204" w14:textId="77777777" w:rsidR="00AE1D61" w:rsidRDefault="00000000">
      <w:pPr>
        <w:spacing w:after="120"/>
      </w:pPr>
      <w:r>
        <w:rPr>
          <w:b/>
        </w:rPr>
        <w:t>2.  STATEMENT  OF  THE  PROBLEM  AND  THE  PROBLEM</w:t>
      </w:r>
    </w:p>
    <w:p w14:paraId="25E27E87" w14:textId="77777777" w:rsidR="00AE1D61" w:rsidRDefault="00000000">
      <w:pPr>
        <w:spacing w:after="120"/>
      </w:pPr>
      <w:r>
        <w:rPr>
          <w:b/>
        </w:rPr>
        <w:t>FORMULATION</w:t>
      </w:r>
    </w:p>
    <w:p w14:paraId="7D1CCA3F" w14:textId="77777777" w:rsidR="00AE1D61" w:rsidRDefault="00000000">
      <w:pPr>
        <w:spacing w:after="120"/>
      </w:pPr>
      <w:r>
        <w:t>2.1  Problem  formulation</w:t>
      </w:r>
    </w:p>
    <w:p w14:paraId="5487BE7C" w14:textId="77777777" w:rsidR="00AE1D61" w:rsidRDefault="00000000">
      <w:pPr>
        <w:spacing w:after="120"/>
      </w:pPr>
      <w:r>
        <w:t>A  large  organization  provides  web-based  applications  and  IP-enabled  services  to  employees,  customers,  and</w:t>
      </w:r>
    </w:p>
    <w:p w14:paraId="76A36E97" w14:textId="77777777" w:rsidR="00AE1D61" w:rsidRDefault="00000000">
      <w:pPr>
        <w:spacing w:after="120"/>
      </w:pPr>
      <w:r>
        <w:t>External  partners.  The  organization  has  identified  threats  related  to  network  interception  and  unauthorized  access.</w:t>
      </w:r>
    </w:p>
    <w:p w14:paraId="76D684FF" w14:textId="77777777" w:rsidR="00AE1D61" w:rsidRDefault="00000000">
      <w:pPr>
        <w:spacing w:after="120"/>
      </w:pPr>
      <w:r>
        <w:t>Insecure  access,  insecure  web  communication,  data  modification,  and  IP-based  attacks.</w:t>
      </w:r>
    </w:p>
    <w:p w14:paraId="1EB92B71" w14:textId="77777777" w:rsidR="00AE1D61" w:rsidRDefault="00000000">
      <w:pPr>
        <w:spacing w:after="120"/>
      </w:pPr>
      <w:r>
        <w:t>The  organization  requires:</w:t>
      </w:r>
    </w:p>
    <w:p w14:paraId="40C44AD1" w14:textId="77777777" w:rsidR="00AE1D61" w:rsidRDefault="00000000">
      <w:pPr>
        <w:spacing w:after="120"/>
      </w:pPr>
      <w:r>
        <w:t>Confidential  communication</w:t>
      </w:r>
    </w:p>
    <w:p w14:paraId="457719AE" w14:textId="77777777" w:rsidR="00AE1D61" w:rsidRDefault="00000000">
      <w:pPr>
        <w:spacing w:after="120"/>
      </w:pPr>
      <w:r>
        <w:t>•</w:t>
      </w:r>
    </w:p>
    <w:p w14:paraId="0520F551" w14:textId="77777777" w:rsidR="00AE1D61" w:rsidRDefault="00000000">
      <w:pPr>
        <w:spacing w:after="120"/>
      </w:pPr>
      <w:r>
        <w:t>•</w:t>
      </w:r>
    </w:p>
    <w:p w14:paraId="5C6FD461" w14:textId="77777777" w:rsidR="00AE1D61" w:rsidRDefault="00000000">
      <w:pPr>
        <w:spacing w:after="120"/>
      </w:pPr>
      <w:r>
        <w:t>Strong  Authentication</w:t>
      </w:r>
    </w:p>
    <w:p w14:paraId="493370AB" w14:textId="77777777" w:rsidR="00AE1D61" w:rsidRDefault="00000000">
      <w:pPr>
        <w:spacing w:after="120"/>
      </w:pPr>
      <w:r>
        <w:t>•</w:t>
      </w:r>
    </w:p>
    <w:p w14:paraId="55762B62" w14:textId="77777777" w:rsidR="00AE1D61" w:rsidRDefault="00000000">
      <w:pPr>
        <w:spacing w:after="120"/>
      </w:pPr>
      <w:r>
        <w:t>Data  integrity</w:t>
      </w:r>
    </w:p>
    <w:p w14:paraId="316B3195" w14:textId="77777777" w:rsidR="00AE1D61" w:rsidRDefault="00000000">
      <w:pPr>
        <w:spacing w:after="120"/>
      </w:pPr>
      <w:r>
        <w:t>•</w:t>
      </w:r>
    </w:p>
    <w:p w14:paraId="7859F8F1" w14:textId="77777777" w:rsidR="00AE1D61" w:rsidRDefault="00000000">
      <w:pPr>
        <w:spacing w:after="120"/>
      </w:pPr>
      <w:r>
        <w:t>Secure  web  services</w:t>
      </w:r>
    </w:p>
    <w:p w14:paraId="2EB03142" w14:textId="77777777" w:rsidR="00AE1D61" w:rsidRDefault="00000000">
      <w:pPr>
        <w:spacing w:after="120"/>
      </w:pPr>
      <w:r>
        <w:t>•</w:t>
      </w:r>
    </w:p>
    <w:p w14:paraId="385E869F" w14:textId="77777777" w:rsidR="00AE1D61" w:rsidRDefault="00000000">
      <w:pPr>
        <w:spacing w:after="120"/>
      </w:pPr>
      <w:r>
        <w:t>Secure  IP  communication</w:t>
      </w:r>
    </w:p>
    <w:p w14:paraId="1D5F4CD8" w14:textId="77777777" w:rsidR="00AE1D61" w:rsidRDefault="00000000">
      <w:pPr>
        <w:spacing w:after="120"/>
      </w:pPr>
      <w:r>
        <w:t>Controlled  network  access</w:t>
      </w:r>
    </w:p>
    <w:p w14:paraId="6C13AE18" w14:textId="77777777" w:rsidR="00AE1D61" w:rsidRDefault="00000000">
      <w:pPr>
        <w:spacing w:after="120"/>
      </w:pPr>
      <w:r>
        <w:lastRenderedPageBreak/>
        <w:t>•</w:t>
      </w:r>
    </w:p>
    <w:p w14:paraId="4A0AAE54" w14:textId="77777777" w:rsidR="00AE1D61" w:rsidRDefault="00000000">
      <w:pPr>
        <w:spacing w:after="120"/>
      </w:pPr>
      <w:r>
        <w:t>•</w:t>
      </w:r>
    </w:p>
    <w:p w14:paraId="16CE9DAA" w14:textId="77777777" w:rsidR="00AE1D61" w:rsidRDefault="00000000">
      <w:pPr>
        <w:spacing w:after="120"/>
      </w:pPr>
      <w:r>
        <w:t>malware  protection</w:t>
      </w:r>
    </w:p>
    <w:p w14:paraId="0F8351BC" w14:textId="77777777" w:rsidR="00AE1D61" w:rsidRDefault="00000000">
      <w:pPr>
        <w:spacing w:after="120"/>
      </w:pPr>
      <w:r>
        <w:t>•</w:t>
      </w:r>
    </w:p>
    <w:p w14:paraId="3BE35E02" w14:textId="77777777" w:rsidR="00AE1D61" w:rsidRDefault="00000000">
      <w:pPr>
        <w:spacing w:after="120"/>
      </w:pPr>
      <w:r>
        <w:rPr>
          <w:b/>
        </w:rPr>
        <w:t>Attack  Detection</w:t>
      </w:r>
    </w:p>
    <w:p w14:paraId="1C9A3BDC" w14:textId="77777777" w:rsidR="00AE1D61" w:rsidRDefault="00000000">
      <w:pPr>
        <w:spacing w:after="120"/>
      </w:pPr>
      <w:r>
        <w:t>•</w:t>
      </w:r>
    </w:p>
    <w:p w14:paraId="63F7252F" w14:textId="77777777" w:rsidR="00AE1D61" w:rsidRDefault="00000000">
      <w:pPr>
        <w:spacing w:after="120"/>
      </w:pPr>
      <w:r>
        <w:t>High  availability</w:t>
      </w:r>
    </w:p>
    <w:p w14:paraId="1B5A7A1B" w14:textId="77777777" w:rsidR="00AE1D61" w:rsidRDefault="00000000">
      <w:pPr>
        <w:spacing w:after="120"/>
      </w:pPr>
      <w:r>
        <w:t>Resilient  infrastructures</w:t>
      </w:r>
    </w:p>
    <w:p w14:paraId="790B2536" w14:textId="77777777" w:rsidR="00AE1D61" w:rsidRDefault="00000000">
      <w:pPr>
        <w:spacing w:after="120"/>
      </w:pPr>
      <w:r>
        <w:t>•</w:t>
      </w:r>
    </w:p>
    <w:p w14:paraId="3B9F8CCB" w14:textId="77777777" w:rsidR="00AE1D61" w:rsidRDefault="00000000">
      <w:pPr>
        <w:spacing w:after="120"/>
      </w:pPr>
      <w:r>
        <w:t>•</w:t>
      </w:r>
    </w:p>
    <w:p w14:paraId="72E90B1B" w14:textId="77777777" w:rsidR="00AE1D61" w:rsidRDefault="00000000">
      <w:pPr>
        <w:spacing w:after="120"/>
      </w:pPr>
      <w:r>
        <w:t>Secure  exchange  of  information</w:t>
      </w:r>
    </w:p>
    <w:p w14:paraId="715BEFF6" w14:textId="77777777" w:rsidR="00AE1D61" w:rsidRDefault="00000000">
      <w:pPr>
        <w:spacing w:after="120"/>
      </w:pPr>
      <w:r>
        <w:t>As  a  network  security  architect,  your  job  is  to  design  and  evaluate  a  multi-layered  network  security  architecture.</w:t>
      </w:r>
    </w:p>
    <w:p w14:paraId="6F119298" w14:textId="77777777" w:rsidR="00AE1D61" w:rsidRDefault="00000000">
      <w:pPr>
        <w:spacing w:after="120"/>
      </w:pPr>
      <w:r>
        <w:t>using  appropriate  cryptographic  and  network  security  mechanisms.</w:t>
      </w:r>
    </w:p>
    <w:p w14:paraId="1031D685" w14:textId="77777777" w:rsidR="00AE1D61" w:rsidRDefault="00000000">
      <w:pPr>
        <w:spacing w:after="120"/>
      </w:pPr>
      <w:r>
        <w:t>2.2  Problem  formulation</w:t>
      </w:r>
    </w:p>
    <w:p w14:paraId="62FF652F" w14:textId="77777777" w:rsidR="00AE1D61" w:rsidRDefault="00000000">
      <w:pPr>
        <w:spacing w:after="120"/>
      </w:pPr>
      <w:r>
        <w:t>The  problem  can  be  formulated  as  follows:</w:t>
      </w:r>
    </w:p>
    <w:p w14:paraId="7AD9B71A" w14:textId="77777777" w:rsidR="00AE1D61" w:rsidRDefault="00000000">
      <w:pPr>
        <w:spacing w:after="120"/>
      </w:pPr>
      <w:r>
        <w:t>How  can  a  company  protect  its  web  and  IP  communications  from  interception?</w:t>
      </w:r>
    </w:p>
    <w:p w14:paraId="0D526A64" w14:textId="77777777" w:rsidR="00AE1D61" w:rsidRDefault="00000000">
      <w:pPr>
        <w:spacing w:after="120"/>
      </w:pPr>
      <w:r>
        <w:t>modification,  unauthorized  access  and  attacks  to  the  network,  maintaining  availability,</w:t>
      </w:r>
    </w:p>
    <w:p w14:paraId="2DC8413E" w14:textId="77777777" w:rsidR="00AE1D61" w:rsidRDefault="00000000">
      <w:pPr>
        <w:spacing w:after="120"/>
      </w:pPr>
      <w:r>
        <w:t>Performance,  scalability  and  manageability?</w:t>
      </w:r>
    </w:p>
    <w:p w14:paraId="767BA2DD" w14:textId="77777777" w:rsidR="00AE1D61" w:rsidRDefault="00000000">
      <w:r>
        <w:br w:type="page"/>
      </w:r>
    </w:p>
    <w:p w14:paraId="7E31AE77" w14:textId="77777777" w:rsidR="00AE1D61" w:rsidRDefault="00000000">
      <w:pPr>
        <w:spacing w:after="120"/>
      </w:pPr>
      <w:proofErr w:type="gramStart"/>
      <w:r>
        <w:lastRenderedPageBreak/>
        <w:t>The  proposed</w:t>
      </w:r>
      <w:proofErr w:type="gramEnd"/>
      <w:r>
        <w:t xml:space="preserve">  </w:t>
      </w:r>
      <w:proofErr w:type="gramStart"/>
      <w:r>
        <w:t>solution  is</w:t>
      </w:r>
      <w:proofErr w:type="gramEnd"/>
      <w:r>
        <w:t>:</w:t>
      </w:r>
    </w:p>
    <w:p w14:paraId="52FF07C3" w14:textId="77777777" w:rsidR="00AE1D61" w:rsidRDefault="00000000">
      <w:pPr>
        <w:spacing w:after="120"/>
      </w:pPr>
      <w:r>
        <w:rPr>
          <w:b/>
        </w:rPr>
        <w:t>Security  =  TLS  +  IPsec  +  Authentication  +  Firewall  +  IDS/IPS  +  Access  Control  +  Monitoring</w:t>
      </w:r>
    </w:p>
    <w:p w14:paraId="1CD9A7B9" w14:textId="77777777" w:rsidR="00AE1D61" w:rsidRDefault="00000000">
      <w:pPr>
        <w:spacing w:after="120"/>
      </w:pPr>
      <w:r>
        <w:t>The  architecture  follows  a  layered  defense  approach,  where  a  breach  in  one  security  layer  does  not  compromise  user  security.</w:t>
      </w:r>
    </w:p>
    <w:p w14:paraId="65041C8D" w14:textId="77777777" w:rsidR="00AE1D61" w:rsidRDefault="00000000">
      <w:pPr>
        <w:spacing w:after="120"/>
      </w:pPr>
      <w:r>
        <w:t>automatically  compromising  the  entire  infrastructure.</w:t>
      </w:r>
    </w:p>
    <w:p w14:paraId="69C83DD6" w14:textId="77777777" w:rsidR="00AE1D61" w:rsidRDefault="00000000">
      <w:pPr>
        <w:spacing w:after="120"/>
      </w:pPr>
      <w:r>
        <w:rPr>
          <w:b/>
        </w:rPr>
        <w:t>3.  OBJECTIVES  AND  EXPECTED  RESULTS</w:t>
      </w:r>
    </w:p>
    <w:p w14:paraId="41F93B2B" w14:textId="77777777" w:rsidR="00AE1D61" w:rsidRDefault="00000000">
      <w:pPr>
        <w:spacing w:after="120"/>
      </w:pPr>
      <w:r>
        <w:rPr>
          <w:b/>
        </w:rPr>
        <w:t>3.1  Objectives</w:t>
      </w:r>
    </w:p>
    <w:p w14:paraId="115FC733" w14:textId="77777777" w:rsidR="00AE1D61" w:rsidRDefault="00000000">
      <w:pPr>
        <w:spacing w:after="120"/>
      </w:pPr>
      <w:r>
        <w:t>The  main  objectives  are:</w:t>
      </w:r>
    </w:p>
    <w:p w14:paraId="2269BC8E" w14:textId="77777777" w:rsidR="00AE1D61" w:rsidRDefault="00000000">
      <w:pPr>
        <w:spacing w:after="120"/>
      </w:pPr>
      <w:r>
        <w:t>1.</w:t>
      </w:r>
    </w:p>
    <w:p w14:paraId="4D7362EF" w14:textId="77777777" w:rsidR="00AE1D61" w:rsidRDefault="00000000">
      <w:pPr>
        <w:spacing w:after="120"/>
      </w:pPr>
      <w:r>
        <w:rPr>
          <w:b/>
        </w:rPr>
        <w:t>Design  a  secure  enterprise  communications  architecture,  based  on  both  the  web  and  the  IP  protocol.</w:t>
      </w:r>
    </w:p>
    <w:p w14:paraId="5EA75260" w14:textId="77777777" w:rsidR="00AE1D61" w:rsidRDefault="00000000">
      <w:pPr>
        <w:spacing w:after="120"/>
      </w:pPr>
      <w:r>
        <w:t>2.</w:t>
      </w:r>
    </w:p>
    <w:p w14:paraId="541007C3" w14:textId="77777777" w:rsidR="00AE1D61" w:rsidRDefault="00000000">
      <w:pPr>
        <w:spacing w:after="120"/>
      </w:pPr>
      <w:r>
        <w:t>Secure  your  web  traffic  using  HTTPS/TLS.</w:t>
      </w:r>
    </w:p>
    <w:p w14:paraId="0606AA58" w14:textId="77777777" w:rsidR="00AE1D61" w:rsidRDefault="00000000">
      <w:pPr>
        <w:spacing w:after="120"/>
      </w:pPr>
      <w:r>
        <w:t>3.</w:t>
      </w:r>
    </w:p>
    <w:p w14:paraId="48C1B807" w14:textId="77777777" w:rsidR="00AE1D61" w:rsidRDefault="00000000">
      <w:pPr>
        <w:spacing w:after="120"/>
      </w:pPr>
      <w:r>
        <w:t>Secure  IP  communications  using  IPsec.</w:t>
      </w:r>
    </w:p>
    <w:p w14:paraId="4ABDB803" w14:textId="77777777" w:rsidR="00AE1D61" w:rsidRDefault="00000000">
      <w:pPr>
        <w:spacing w:after="120"/>
      </w:pPr>
      <w:r>
        <w:t>4.</w:t>
      </w:r>
    </w:p>
    <w:p w14:paraId="6B493244" w14:textId="77777777" w:rsidR="00AE1D61" w:rsidRDefault="00000000">
      <w:pPr>
        <w:spacing w:after="120"/>
      </w:pPr>
      <w:r>
        <w:t>Implement  X.509-based  authentication.</w:t>
      </w:r>
    </w:p>
    <w:p w14:paraId="721A391C" w14:textId="77777777" w:rsidR="00AE1D61" w:rsidRDefault="00000000">
      <w:pPr>
        <w:spacing w:after="120"/>
      </w:pPr>
      <w:r>
        <w:t>5.</w:t>
      </w:r>
    </w:p>
    <w:p w14:paraId="730DE247" w14:textId="77777777" w:rsidR="00AE1D61" w:rsidRDefault="00000000">
      <w:pPr>
        <w:spacing w:after="120"/>
      </w:pPr>
      <w:r>
        <w:t>Demonstrate  hashing  techniques  and  digital  signatures.</w:t>
      </w:r>
    </w:p>
    <w:p w14:paraId="76AEA86A" w14:textId="77777777" w:rsidR="00AE1D61" w:rsidRDefault="00000000">
      <w:pPr>
        <w:spacing w:after="120"/>
      </w:pPr>
      <w:r>
        <w:t>6.</w:t>
      </w:r>
    </w:p>
    <w:p w14:paraId="257FD6A2" w14:textId="77777777" w:rsidR="00AE1D61" w:rsidRDefault="00000000">
      <w:pPr>
        <w:spacing w:after="120"/>
      </w:pPr>
      <w:r>
        <w:t>Enforce  firewall  and  access  control  policies.</w:t>
      </w:r>
    </w:p>
    <w:p w14:paraId="3459BC86" w14:textId="77777777" w:rsidR="00AE1D61" w:rsidRDefault="00000000">
      <w:pPr>
        <w:spacing w:after="120"/>
      </w:pPr>
      <w:r>
        <w:t>7.</w:t>
      </w:r>
    </w:p>
    <w:p w14:paraId="71A238F1" w14:textId="77777777" w:rsidR="00AE1D61" w:rsidRDefault="00000000">
      <w:pPr>
        <w:spacing w:after="120"/>
      </w:pPr>
      <w:r>
        <w:t>Integrate  IDS/IPS  functions.</w:t>
      </w:r>
    </w:p>
    <w:p w14:paraId="776F74B3" w14:textId="77777777" w:rsidR="00AE1D61" w:rsidRDefault="00000000">
      <w:pPr>
        <w:spacing w:after="120"/>
      </w:pPr>
      <w:r>
        <w:t>8.</w:t>
      </w:r>
    </w:p>
    <w:p w14:paraId="09DD00AD" w14:textId="77777777" w:rsidR="00AE1D61" w:rsidRDefault="00000000">
      <w:pPr>
        <w:spacing w:after="120"/>
      </w:pPr>
      <w:r>
        <w:t>Analyze  possible  attack  scenarios.</w:t>
      </w:r>
    </w:p>
    <w:p w14:paraId="7E6F93E2" w14:textId="77777777" w:rsidR="00AE1D61" w:rsidRDefault="00000000">
      <w:pPr>
        <w:spacing w:after="120"/>
      </w:pPr>
      <w:r>
        <w:t>9.</w:t>
      </w:r>
    </w:p>
    <w:p w14:paraId="1989374C" w14:textId="77777777" w:rsidR="00AE1D61" w:rsidRDefault="00000000">
      <w:pPr>
        <w:spacing w:after="120"/>
      </w:pPr>
      <w:r>
        <w:t>Protect  your  business  email  using  PGP/S/MIME  protocols.</w:t>
      </w:r>
    </w:p>
    <w:p w14:paraId="401B0B31" w14:textId="77777777" w:rsidR="00AE1D61" w:rsidRDefault="00000000">
      <w:pPr>
        <w:spacing w:after="120"/>
      </w:pPr>
      <w:r>
        <w:t>10.</w:t>
      </w:r>
    </w:p>
    <w:p w14:paraId="6889338F" w14:textId="77777777" w:rsidR="00AE1D61" w:rsidRDefault="00000000">
      <w:pPr>
        <w:spacing w:after="120"/>
      </w:pPr>
      <w:r>
        <w:t>Evaluate  the  architecture  for  security  and  performance  requirements.</w:t>
      </w:r>
    </w:p>
    <w:p w14:paraId="728BF034" w14:textId="77777777" w:rsidR="00AE1D61" w:rsidRDefault="00000000">
      <w:pPr>
        <w:spacing w:after="120"/>
      </w:pPr>
      <w:r>
        <w:t>11.</w:t>
      </w:r>
    </w:p>
    <w:p w14:paraId="7D8AF35F" w14:textId="77777777" w:rsidR="00AE1D61" w:rsidRDefault="00000000">
      <w:pPr>
        <w:spacing w:after="120"/>
      </w:pPr>
      <w:r>
        <w:t>Applying  zero  trust  principles  to  accessing  corporate  resources.</w:t>
      </w:r>
    </w:p>
    <w:p w14:paraId="56A786B6" w14:textId="77777777" w:rsidR="00AE1D61" w:rsidRDefault="00000000">
      <w:pPr>
        <w:spacing w:after="120"/>
      </w:pPr>
      <w:r>
        <w:lastRenderedPageBreak/>
        <w:t>12.</w:t>
      </w:r>
    </w:p>
    <w:p w14:paraId="73E7D00D" w14:textId="77777777" w:rsidR="00AE1D61" w:rsidRDefault="00000000">
      <w:pPr>
        <w:spacing w:after="120"/>
      </w:pPr>
      <w:r>
        <w:t>Map  the  proposed  architecture  in  relation  to  the  relevant  Sustainable  Development  Goals  (SDGs).</w:t>
      </w:r>
    </w:p>
    <w:p w14:paraId="1F257E0F" w14:textId="77777777" w:rsidR="00AE1D61" w:rsidRDefault="00000000">
      <w:pPr>
        <w:spacing w:after="120"/>
      </w:pPr>
      <w:r>
        <w:t>3.2  Expected  results</w:t>
      </w:r>
    </w:p>
    <w:p w14:paraId="7C61B852" w14:textId="77777777" w:rsidR="00AE1D61" w:rsidRDefault="00000000">
      <w:pPr>
        <w:spacing w:after="120"/>
      </w:pPr>
      <w:r>
        <w:t>Once  the  project  is  completed,  the  architecture  must:</w:t>
      </w:r>
    </w:p>
    <w:p w14:paraId="4BE92ECE" w14:textId="77777777" w:rsidR="00AE1D61" w:rsidRDefault="00000000">
      <w:pPr>
        <w:spacing w:after="120"/>
      </w:pPr>
      <w:r>
        <w:t>•</w:t>
      </w:r>
    </w:p>
    <w:p w14:paraId="4BB568FB" w14:textId="77777777" w:rsidR="00AE1D61" w:rsidRDefault="00000000">
      <w:pPr>
        <w:spacing w:after="120"/>
      </w:pPr>
      <w:r>
        <w:t>Prevent  unauthorized  access  to  your  network.</w:t>
      </w:r>
    </w:p>
    <w:p w14:paraId="09893E5A" w14:textId="77777777" w:rsidR="00AE1D61" w:rsidRDefault="00000000">
      <w:pPr>
        <w:spacing w:after="120"/>
      </w:pPr>
      <w:r>
        <w:t>•</w:t>
      </w:r>
    </w:p>
    <w:p w14:paraId="7129BC03" w14:textId="77777777" w:rsidR="00AE1D61" w:rsidRDefault="00000000">
      <w:pPr>
        <w:spacing w:after="120"/>
      </w:pPr>
      <w:r>
        <w:t>Protect  confidential  information  from  interception.</w:t>
      </w:r>
    </w:p>
    <w:p w14:paraId="691EBD91" w14:textId="77777777" w:rsidR="00AE1D61" w:rsidRDefault="00000000">
      <w:pPr>
        <w:spacing w:after="120"/>
      </w:pPr>
      <w:r>
        <w:t>Detect  unauthorized  changes  to  data.</w:t>
      </w:r>
    </w:p>
    <w:p w14:paraId="5B5B54E4" w14:textId="77777777" w:rsidR="00AE1D61" w:rsidRDefault="00000000">
      <w:pPr>
        <w:spacing w:after="120"/>
      </w:pPr>
      <w:r>
        <w:t>•</w:t>
      </w:r>
    </w:p>
    <w:p w14:paraId="59D49A46" w14:textId="77777777" w:rsidR="00AE1D61" w:rsidRDefault="00000000">
      <w:pPr>
        <w:spacing w:after="120"/>
      </w:pPr>
      <w:r>
        <w:t>•</w:t>
      </w:r>
    </w:p>
    <w:p w14:paraId="4C2F5B67" w14:textId="77777777" w:rsidR="00AE1D61" w:rsidRDefault="00000000">
      <w:pPr>
        <w:spacing w:after="120"/>
      </w:pPr>
      <w:r>
        <w:t>Authenticate  legitimate  servers  and  users.</w:t>
      </w:r>
    </w:p>
    <w:p w14:paraId="4FD24E71" w14:textId="77777777" w:rsidR="00AE1D61" w:rsidRDefault="00000000">
      <w:pPr>
        <w:spacing w:after="120"/>
      </w:pPr>
      <w:r>
        <w:t>•</w:t>
      </w:r>
    </w:p>
    <w:p w14:paraId="52181E97" w14:textId="77777777" w:rsidR="00AE1D61" w:rsidRDefault="00000000">
      <w:pPr>
        <w:spacing w:after="120"/>
      </w:pPr>
      <w:r>
        <w:t>Limit  unnecessary  network  traffic.</w:t>
      </w:r>
    </w:p>
    <w:p w14:paraId="025A6305" w14:textId="77777777" w:rsidR="00AE1D61" w:rsidRDefault="00000000">
      <w:pPr>
        <w:spacing w:after="120"/>
      </w:pPr>
      <w:r>
        <w:t>•</w:t>
      </w:r>
    </w:p>
    <w:p w14:paraId="60957A53" w14:textId="77777777" w:rsidR="00AE1D61" w:rsidRDefault="00000000">
      <w:pPr>
        <w:spacing w:after="120"/>
      </w:pPr>
      <w:r>
        <w:t>Detect  suspicious  traffic.</w:t>
      </w:r>
    </w:p>
    <w:p w14:paraId="6182B53E" w14:textId="77777777" w:rsidR="00AE1D61" w:rsidRDefault="00000000">
      <w:pPr>
        <w:spacing w:after="120"/>
      </w:pPr>
      <w:r>
        <w:t>•</w:t>
      </w:r>
    </w:p>
    <w:p w14:paraId="6E6FFC5D" w14:textId="77777777" w:rsidR="00AE1D61" w:rsidRDefault="00000000">
      <w:pPr>
        <w:spacing w:after="120"/>
      </w:pPr>
      <w:r>
        <w:t>To  ensure  secure  remote  connectivity.</w:t>
      </w:r>
    </w:p>
    <w:p w14:paraId="59316AC1" w14:textId="77777777" w:rsidR="00AE1D61" w:rsidRDefault="00000000">
      <w:pPr>
        <w:spacing w:after="120"/>
      </w:pPr>
      <w:r>
        <w:t>•</w:t>
      </w:r>
    </w:p>
    <w:p w14:paraId="57D94867" w14:textId="77777777" w:rsidR="00AE1D61" w:rsidRDefault="00000000">
      <w:pPr>
        <w:spacing w:after="120"/>
      </w:pPr>
      <w:r>
        <w:t>Increase  resistance  to  attacks.</w:t>
      </w:r>
    </w:p>
    <w:p w14:paraId="45BB6C89" w14:textId="77777777" w:rsidR="00AE1D61" w:rsidRDefault="00000000">
      <w:pPr>
        <w:spacing w:after="120"/>
      </w:pPr>
      <w:r>
        <w:t>•</w:t>
      </w:r>
    </w:p>
    <w:p w14:paraId="423FAACC" w14:textId="77777777" w:rsidR="00AE1D61" w:rsidRDefault="00000000">
      <w:pPr>
        <w:spacing w:after="120"/>
      </w:pPr>
      <w:r>
        <w:t>Compatibility  with  scalable  enterprise  deployments.</w:t>
      </w:r>
    </w:p>
    <w:p w14:paraId="1F882496" w14:textId="77777777" w:rsidR="00AE1D61" w:rsidRDefault="00000000">
      <w:pPr>
        <w:spacing w:after="120"/>
      </w:pPr>
      <w:r>
        <w:t>•</w:t>
      </w:r>
    </w:p>
    <w:p w14:paraId="44F0451D" w14:textId="77777777" w:rsidR="00AE1D61" w:rsidRDefault="00000000">
      <w:pPr>
        <w:spacing w:after="120"/>
      </w:pPr>
      <w:r>
        <w:t>Provide  auditable  security  controls.</w:t>
      </w:r>
    </w:p>
    <w:p w14:paraId="50985355" w14:textId="77777777" w:rsidR="00AE1D61" w:rsidRDefault="00000000">
      <w:r>
        <w:br w:type="page"/>
      </w:r>
    </w:p>
    <w:p w14:paraId="6C556DF5" w14:textId="77777777" w:rsidR="00AE1D61" w:rsidRDefault="00000000">
      <w:pPr>
        <w:spacing w:after="120"/>
      </w:pPr>
      <w:r>
        <w:rPr>
          <w:b/>
        </w:rPr>
        <w:lastRenderedPageBreak/>
        <w:t xml:space="preserve">4.  </w:t>
      </w:r>
      <w:proofErr w:type="gramStart"/>
      <w:r>
        <w:rPr>
          <w:b/>
        </w:rPr>
        <w:t>REQUIREMENTS,  RESTRICTIONS</w:t>
      </w:r>
      <w:proofErr w:type="gramEnd"/>
      <w:r>
        <w:rPr>
          <w:b/>
        </w:rPr>
        <w:t xml:space="preserve">  AND</w:t>
      </w:r>
    </w:p>
    <w:p w14:paraId="246847D1" w14:textId="77777777" w:rsidR="00AE1D61" w:rsidRDefault="00000000">
      <w:pPr>
        <w:spacing w:after="120"/>
      </w:pPr>
      <w:r>
        <w:t>BUDGET</w:t>
      </w:r>
    </w:p>
    <w:p w14:paraId="4F97E17C" w14:textId="77777777" w:rsidR="00AE1D61" w:rsidRDefault="00000000">
      <w:pPr>
        <w:spacing w:after="120"/>
      </w:pPr>
      <w:r>
        <w:t>4.1  Functional  requirements</w:t>
      </w:r>
    </w:p>
    <w:p w14:paraId="10B2339B" w14:textId="77777777" w:rsidR="00AE1D61" w:rsidRDefault="00000000">
      <w:pPr>
        <w:spacing w:after="120"/>
      </w:pPr>
      <w:r>
        <w:t>Requirement</w:t>
      </w:r>
      <w:r>
        <w:br/>
        <w:t>Description</w:t>
      </w:r>
    </w:p>
    <w:p w14:paraId="1F7287D2" w14:textId="77777777" w:rsidR="00AE1D61" w:rsidRDefault="00000000">
      <w:pPr>
        <w:spacing w:after="120"/>
      </w:pPr>
      <w:r>
        <w:t>HTTPS  senza  TLS</w:t>
      </w:r>
    </w:p>
    <w:p w14:paraId="07D133D9" w14:textId="77777777" w:rsidR="00AE1D61" w:rsidRDefault="00000000">
      <w:pPr>
        <w:spacing w:after="120"/>
      </w:pPr>
      <w:r>
        <w:t>Secure  website</w:t>
      </w:r>
    </w:p>
    <w:p w14:paraId="7FBEB3EA" w14:textId="77777777" w:rsidR="00AE1D61" w:rsidRDefault="00000000">
      <w:pPr>
        <w:spacing w:after="120"/>
      </w:pPr>
      <w:r>
        <w:t>VPN  IPsec</w:t>
      </w:r>
    </w:p>
    <w:p w14:paraId="52091F07" w14:textId="77777777" w:rsidR="00AE1D61" w:rsidRDefault="00000000">
      <w:pPr>
        <w:spacing w:after="120"/>
      </w:pPr>
      <w:r>
        <w:t>IP  Security</w:t>
      </w:r>
    </w:p>
    <w:p w14:paraId="42F835AC" w14:textId="77777777" w:rsidR="00AE1D61" w:rsidRDefault="00000000">
      <w:pPr>
        <w:spacing w:after="120"/>
      </w:pPr>
      <w:r>
        <w:t>Authentication</w:t>
      </w:r>
    </w:p>
    <w:p w14:paraId="472FD110" w14:textId="77777777" w:rsidR="00AE1D61" w:rsidRDefault="00000000">
      <w:pPr>
        <w:spacing w:after="120"/>
      </w:pPr>
      <w:r>
        <w:t>X.509  Certificates  and  Identity  Authentication</w:t>
      </w:r>
    </w:p>
    <w:p w14:paraId="10743AE4" w14:textId="77777777" w:rsidR="00AE1D61" w:rsidRDefault="00000000">
      <w:pPr>
        <w:spacing w:after="120"/>
      </w:pPr>
      <w:r>
        <w:t>Integrity</w:t>
      </w:r>
    </w:p>
    <w:p w14:paraId="5603FBC4" w14:textId="77777777" w:rsidR="00AE1D61" w:rsidRDefault="00000000">
      <w:pPr>
        <w:spacing w:after="120"/>
      </w:pPr>
      <w:r>
        <w:t>Cryptographic  hash  functions  and  digital  signatures</w:t>
      </w:r>
    </w:p>
    <w:p w14:paraId="71DE7E38" w14:textId="77777777" w:rsidR="00AE1D61" w:rsidRDefault="00000000">
      <w:pPr>
        <w:spacing w:after="120"/>
      </w:pPr>
      <w:r>
        <w:t>Access  control</w:t>
      </w:r>
    </w:p>
    <w:p w14:paraId="7F9D1962" w14:textId="77777777" w:rsidR="00AE1D61" w:rsidRDefault="00000000">
      <w:pPr>
        <w:spacing w:after="120"/>
      </w:pPr>
      <w:r>
        <w:t>Firewall  and  ACL  policies</w:t>
      </w:r>
    </w:p>
    <w:p w14:paraId="48E3CC4C" w14:textId="77777777" w:rsidR="00AE1D61" w:rsidRDefault="00000000">
      <w:pPr>
        <w:spacing w:after="120"/>
      </w:pPr>
      <w:r>
        <w:t>Listen</w:t>
      </w:r>
    </w:p>
    <w:p w14:paraId="662157A6" w14:textId="77777777" w:rsidR="00AE1D61" w:rsidRDefault="00000000">
      <w:pPr>
        <w:spacing w:after="120"/>
      </w:pPr>
      <w:r>
        <w:t>Intrusion  Detection  Systems  (IDS/IPS)  and  Centralized  Logging</w:t>
      </w:r>
    </w:p>
    <w:p w14:paraId="282C658E" w14:textId="77777777" w:rsidR="00AE1D61" w:rsidRDefault="00000000">
      <w:pPr>
        <w:spacing w:after="120"/>
      </w:pPr>
      <w:r>
        <w:t>PGP/S/MIME</w:t>
      </w:r>
    </w:p>
    <w:p w14:paraId="4A40C1CA" w14:textId="77777777" w:rsidR="00AE1D61" w:rsidRDefault="00000000">
      <w:pPr>
        <w:spacing w:after="120"/>
      </w:pPr>
      <w:r>
        <w:rPr>
          <w:b/>
        </w:rPr>
        <w:t>Email  Security</w:t>
      </w:r>
    </w:p>
    <w:p w14:paraId="31574DFB" w14:textId="77777777" w:rsidR="00AE1D61" w:rsidRDefault="00000000">
      <w:pPr>
        <w:spacing w:after="120"/>
      </w:pPr>
      <w:r>
        <w:t>Secure  VPN</w:t>
      </w:r>
    </w:p>
    <w:p w14:paraId="7D5769BA" w14:textId="77777777" w:rsidR="00AE1D61" w:rsidRDefault="00000000">
      <w:pPr>
        <w:spacing w:after="120"/>
      </w:pPr>
      <w:r>
        <w:t>Remote  access</w:t>
      </w:r>
    </w:p>
    <w:p w14:paraId="1D7FF2B8" w14:textId="77777777" w:rsidR="00AE1D61" w:rsidRDefault="00000000">
      <w:pPr>
        <w:spacing w:after="120"/>
      </w:pPr>
      <w:r>
        <w:t>Network  segmentation:  DMZ,  internal  zones,  and  restricted  access  zones.</w:t>
      </w:r>
    </w:p>
    <w:p w14:paraId="508F30EB" w14:textId="77777777" w:rsidR="00AE1D61" w:rsidRDefault="00000000">
      <w:pPr>
        <w:spacing w:after="120"/>
      </w:pPr>
      <w:r>
        <w:t>Availability</w:t>
      </w:r>
    </w:p>
    <w:p w14:paraId="20548A6E" w14:textId="77777777" w:rsidR="00AE1D61" w:rsidRDefault="00000000">
      <w:pPr>
        <w:spacing w:after="120"/>
      </w:pPr>
      <w:r>
        <w:t>Redundant  critical  components</w:t>
      </w:r>
    </w:p>
    <w:p w14:paraId="664F5661" w14:textId="77777777" w:rsidR="00AE1D61" w:rsidRDefault="00000000">
      <w:pPr>
        <w:spacing w:after="120"/>
      </w:pPr>
      <w:r>
        <w:t>4.2  Non-functional  requirements</w:t>
      </w:r>
    </w:p>
    <w:p w14:paraId="0CB1BED4" w14:textId="77777777" w:rsidR="00AE1D61" w:rsidRDefault="00000000">
      <w:pPr>
        <w:spacing w:after="120"/>
      </w:pPr>
      <w:r>
        <w:t>The  architecture  must  include:</w:t>
      </w:r>
    </w:p>
    <w:p w14:paraId="19F27A99" w14:textId="77777777" w:rsidR="00AE1D61" w:rsidRDefault="00000000">
      <w:pPr>
        <w:spacing w:after="120"/>
      </w:pPr>
      <w:r>
        <w:t>•</w:t>
      </w:r>
    </w:p>
    <w:p w14:paraId="0656002D" w14:textId="77777777" w:rsidR="00AE1D61" w:rsidRDefault="00000000">
      <w:pPr>
        <w:spacing w:after="120"/>
      </w:pPr>
      <w:r>
        <w:t>Confidentiality</w:t>
      </w:r>
    </w:p>
    <w:p w14:paraId="2C51617E" w14:textId="77777777" w:rsidR="00AE1D61" w:rsidRDefault="00000000">
      <w:pPr>
        <w:spacing w:after="120"/>
      </w:pPr>
      <w:r>
        <w:t>•</w:t>
      </w:r>
    </w:p>
    <w:p w14:paraId="4915D984" w14:textId="77777777" w:rsidR="00AE1D61" w:rsidRDefault="00000000">
      <w:pPr>
        <w:spacing w:after="120"/>
      </w:pPr>
      <w:r>
        <w:t>Integrity</w:t>
      </w:r>
    </w:p>
    <w:p w14:paraId="66468660" w14:textId="77777777" w:rsidR="00AE1D61" w:rsidRDefault="00000000">
      <w:pPr>
        <w:spacing w:after="120"/>
      </w:pPr>
      <w:r>
        <w:t>•</w:t>
      </w:r>
    </w:p>
    <w:p w14:paraId="3A9E0085" w14:textId="77777777" w:rsidR="00AE1D61" w:rsidRDefault="00000000">
      <w:pPr>
        <w:spacing w:after="120"/>
      </w:pPr>
      <w:r>
        <w:t>Authentication</w:t>
      </w:r>
    </w:p>
    <w:p w14:paraId="5A86BA84" w14:textId="77777777" w:rsidR="00AE1D61" w:rsidRDefault="00000000">
      <w:pPr>
        <w:spacing w:after="120"/>
      </w:pPr>
      <w:r>
        <w:lastRenderedPageBreak/>
        <w:t>•</w:t>
      </w:r>
    </w:p>
    <w:p w14:paraId="7DAE4FBD" w14:textId="77777777" w:rsidR="00AE1D61" w:rsidRDefault="00000000">
      <w:pPr>
        <w:spacing w:after="120"/>
      </w:pPr>
      <w:r>
        <w:t>Availability</w:t>
      </w:r>
    </w:p>
    <w:p w14:paraId="2335F42E" w14:textId="77777777" w:rsidR="00AE1D61" w:rsidRDefault="00000000">
      <w:pPr>
        <w:spacing w:after="120"/>
      </w:pPr>
      <w:r>
        <w:t>•</w:t>
      </w:r>
    </w:p>
    <w:p w14:paraId="67E55F8D" w14:textId="77777777" w:rsidR="00AE1D61" w:rsidRDefault="00000000">
      <w:pPr>
        <w:spacing w:after="120"/>
      </w:pPr>
      <w:r>
        <w:rPr>
          <w:b/>
        </w:rPr>
        <w:t>Scalability</w:t>
      </w:r>
    </w:p>
    <w:p w14:paraId="658F9211" w14:textId="77777777" w:rsidR="00AE1D61" w:rsidRDefault="00000000">
      <w:pPr>
        <w:spacing w:after="120"/>
      </w:pPr>
      <w:r>
        <w:t>•</w:t>
      </w:r>
    </w:p>
    <w:p w14:paraId="4FE37AF4" w14:textId="77777777" w:rsidR="00AE1D61" w:rsidRDefault="00000000">
      <w:pPr>
        <w:spacing w:after="120"/>
      </w:pPr>
      <w:r>
        <w:t>Action</w:t>
      </w:r>
    </w:p>
    <w:p w14:paraId="64F0C83E" w14:textId="77777777" w:rsidR="00AE1D61" w:rsidRDefault="00000000">
      <w:pPr>
        <w:spacing w:after="120"/>
      </w:pPr>
      <w:r>
        <w:rPr>
          <w:b/>
        </w:rPr>
        <w:t>Resilience</w:t>
      </w:r>
    </w:p>
    <w:p w14:paraId="043ED80E" w14:textId="77777777" w:rsidR="00AE1D61" w:rsidRDefault="00000000">
      <w:pPr>
        <w:spacing w:after="120"/>
      </w:pPr>
      <w:r>
        <w:t>•</w:t>
      </w:r>
    </w:p>
    <w:p w14:paraId="79F34947" w14:textId="77777777" w:rsidR="00AE1D61" w:rsidRDefault="00000000">
      <w:pPr>
        <w:spacing w:after="120"/>
      </w:pPr>
      <w:r>
        <w:t>•</w:t>
      </w:r>
    </w:p>
    <w:p w14:paraId="054F31D7" w14:textId="77777777" w:rsidR="00AE1D61" w:rsidRDefault="00000000">
      <w:pPr>
        <w:spacing w:after="120"/>
      </w:pPr>
      <w:r>
        <w:t>Manageable</w:t>
      </w:r>
    </w:p>
    <w:p w14:paraId="4A37C11F" w14:textId="77777777" w:rsidR="00AE1D61" w:rsidRDefault="00000000">
      <w:pPr>
        <w:spacing w:after="120"/>
      </w:pPr>
      <w:r>
        <w:t>•</w:t>
      </w:r>
    </w:p>
    <w:p w14:paraId="57F8AF0E" w14:textId="77777777" w:rsidR="00AE1D61" w:rsidRDefault="00000000">
      <w:pPr>
        <w:spacing w:after="120"/>
      </w:pPr>
      <w:r>
        <w:t>Auditability</w:t>
      </w:r>
    </w:p>
    <w:p w14:paraId="7A60A265" w14:textId="77777777" w:rsidR="00AE1D61" w:rsidRDefault="00000000">
      <w:r>
        <w:br w:type="page"/>
      </w:r>
    </w:p>
    <w:p w14:paraId="6BD5DB8E" w14:textId="77777777" w:rsidR="00AE1D61" w:rsidRDefault="00000000">
      <w:pPr>
        <w:spacing w:after="120"/>
      </w:pPr>
      <w:proofErr w:type="gramStart"/>
      <w:r>
        <w:rPr>
          <w:b/>
        </w:rPr>
        <w:lastRenderedPageBreak/>
        <w:t>4.3  Restrictions</w:t>
      </w:r>
      <w:proofErr w:type="gramEnd"/>
    </w:p>
    <w:p w14:paraId="0654CE07" w14:textId="77777777" w:rsidR="00AE1D61" w:rsidRDefault="00000000">
      <w:pPr>
        <w:spacing w:after="120"/>
      </w:pPr>
      <w:r>
        <w:t>The  main  restrictions  are:</w:t>
      </w:r>
    </w:p>
    <w:p w14:paraId="7E708455" w14:textId="77777777" w:rsidR="00AE1D61" w:rsidRDefault="00000000">
      <w:pPr>
        <w:spacing w:after="120"/>
      </w:pPr>
      <w:r>
        <w:t>1.</w:t>
      </w:r>
    </w:p>
    <w:p w14:paraId="3D91AE02" w14:textId="77777777" w:rsidR="00AE1D61" w:rsidRDefault="00000000">
      <w:pPr>
        <w:spacing w:after="120"/>
      </w:pPr>
      <w:r>
        <w:rPr>
          <w:b/>
        </w:rPr>
        <w:t>Security  checks  generate  processing  overhead.</w:t>
      </w:r>
    </w:p>
    <w:p w14:paraId="18CD69C1" w14:textId="77777777" w:rsidR="00AE1D61" w:rsidRDefault="00000000">
      <w:pPr>
        <w:spacing w:after="120"/>
      </w:pPr>
      <w:r>
        <w:t>2.</w:t>
      </w:r>
    </w:p>
    <w:p w14:paraId="1B5EE197" w14:textId="77777777" w:rsidR="00AE1D61" w:rsidRDefault="00000000">
      <w:pPr>
        <w:spacing w:after="120"/>
      </w:pPr>
      <w:r>
        <w:t>Encryption  requires  computational  resources.</w:t>
      </w:r>
    </w:p>
    <w:p w14:paraId="2201147B" w14:textId="77777777" w:rsidR="00AE1D61" w:rsidRDefault="00000000">
      <w:pPr>
        <w:spacing w:after="120"/>
      </w:pPr>
      <w:r>
        <w:t>3.</w:t>
      </w:r>
    </w:p>
    <w:p w14:paraId="1E7B761F" w14:textId="77777777" w:rsidR="00AE1D61" w:rsidRDefault="00000000">
      <w:pPr>
        <w:spacing w:after="120"/>
      </w:pPr>
      <w:r>
        <w:t>Certificate  management  requires  operational  commitment.</w:t>
      </w:r>
    </w:p>
    <w:p w14:paraId="016F4906" w14:textId="77777777" w:rsidR="00AE1D61" w:rsidRDefault="00000000">
      <w:pPr>
        <w:spacing w:after="120"/>
      </w:pPr>
      <w:r>
        <w:t>4.</w:t>
      </w:r>
    </w:p>
    <w:p w14:paraId="255122C7" w14:textId="77777777" w:rsidR="00AE1D61" w:rsidRDefault="00000000">
      <w:pPr>
        <w:spacing w:after="120"/>
      </w:pPr>
      <w:r>
        <w:t>IDS/IPS  systems  can  generate  false  positives.</w:t>
      </w:r>
    </w:p>
    <w:p w14:paraId="34AFFD98" w14:textId="77777777" w:rsidR="00AE1D61" w:rsidRDefault="00000000">
      <w:pPr>
        <w:spacing w:after="120"/>
      </w:pPr>
      <w:r>
        <w:t>5.</w:t>
      </w:r>
    </w:p>
    <w:p w14:paraId="5EA07244" w14:textId="77777777" w:rsidR="00AE1D61" w:rsidRDefault="00000000">
      <w:pPr>
        <w:spacing w:after="120"/>
      </w:pPr>
      <w:r>
        <w:t>High  availability  equipment  increases  costs.</w:t>
      </w:r>
    </w:p>
    <w:p w14:paraId="4C4C8C2E" w14:textId="77777777" w:rsidR="00AE1D61" w:rsidRDefault="00000000">
      <w:pPr>
        <w:spacing w:after="120"/>
      </w:pPr>
      <w:r>
        <w:t>6.</w:t>
      </w:r>
    </w:p>
    <w:p w14:paraId="2FAAB168" w14:textId="77777777" w:rsidR="00AE1D61" w:rsidRDefault="00000000">
      <w:pPr>
        <w:spacing w:after="120"/>
      </w:pPr>
      <w:r>
        <w:t>Legacy  systems  may  not  be  compatible  with  modern  protocols.</w:t>
      </w:r>
    </w:p>
    <w:p w14:paraId="42649D73" w14:textId="77777777" w:rsidR="00AE1D61" w:rsidRDefault="00000000">
      <w:pPr>
        <w:spacing w:after="120"/>
      </w:pPr>
      <w:r>
        <w:t>7.</w:t>
      </w:r>
    </w:p>
    <w:p w14:paraId="28F9273C" w14:textId="77777777" w:rsidR="00AE1D61" w:rsidRDefault="00000000">
      <w:pPr>
        <w:spacing w:after="120"/>
      </w:pPr>
      <w:r>
        <w:rPr>
          <w:b/>
        </w:rPr>
        <w:t>Security  policies  should  not  unnecessarily  penalize  legitimate  users.</w:t>
      </w:r>
    </w:p>
    <w:p w14:paraId="7962F632" w14:textId="77777777" w:rsidR="00AE1D61" w:rsidRDefault="00000000">
      <w:pPr>
        <w:spacing w:after="120"/>
      </w:pPr>
      <w:r>
        <w:t>8.</w:t>
      </w:r>
    </w:p>
    <w:p w14:paraId="648BCE5A" w14:textId="77777777" w:rsidR="00AE1D61" w:rsidRDefault="00000000">
      <w:pPr>
        <w:spacing w:after="120"/>
      </w:pPr>
      <w:r>
        <w:t>VPN  encryption  may  reduce  transfer  speed.</w:t>
      </w:r>
    </w:p>
    <w:p w14:paraId="62784C01" w14:textId="77777777" w:rsidR="00AE1D61" w:rsidRDefault="00000000">
      <w:pPr>
        <w:spacing w:after="120"/>
      </w:pPr>
      <w:r>
        <w:t>4.4  Balance  sheets</w:t>
      </w:r>
    </w:p>
    <w:p w14:paraId="3C089F20" w14:textId="77777777" w:rsidR="00AE1D61" w:rsidRDefault="00000000">
      <w:pPr>
        <w:spacing w:after="120"/>
      </w:pPr>
      <w:r>
        <w:t>The  following  hypotheses  have  been  formulated:</w:t>
      </w:r>
    </w:p>
    <w:p w14:paraId="31CD6385" w14:textId="77777777" w:rsidR="00AE1D61" w:rsidRDefault="00000000">
      <w:pPr>
        <w:spacing w:after="120"/>
      </w:pPr>
      <w:r>
        <w:t>•</w:t>
      </w:r>
    </w:p>
    <w:p w14:paraId="2F6FB770" w14:textId="77777777" w:rsidR="00AE1D61" w:rsidRDefault="00000000">
      <w:pPr>
        <w:spacing w:after="120"/>
      </w:pPr>
      <w:r>
        <w:t>The  organization  has  a  centralized  identity  management  system.</w:t>
      </w:r>
    </w:p>
    <w:p w14:paraId="6BDD2085" w14:textId="77777777" w:rsidR="00AE1D61" w:rsidRDefault="00000000">
      <w:pPr>
        <w:spacing w:after="120"/>
      </w:pPr>
      <w:r>
        <w:t>•</w:t>
      </w:r>
    </w:p>
    <w:p w14:paraId="1D35908B" w14:textId="77777777" w:rsidR="00AE1D61" w:rsidRDefault="00000000">
      <w:pPr>
        <w:spacing w:after="120"/>
      </w:pPr>
      <w:r>
        <w:t>Users  have  registered  an  account.</w:t>
      </w:r>
    </w:p>
    <w:p w14:paraId="2AF6F2A6" w14:textId="77777777" w:rsidR="00AE1D61" w:rsidRDefault="00000000">
      <w:pPr>
        <w:spacing w:after="120"/>
      </w:pPr>
      <w:r>
        <w:t>•</w:t>
      </w:r>
    </w:p>
    <w:p w14:paraId="5EC78F16" w14:textId="77777777" w:rsidR="00AE1D61" w:rsidRDefault="00000000">
      <w:pPr>
        <w:spacing w:after="120"/>
      </w:pPr>
      <w:r>
        <w:t>The  servers  support  the  modern  TLS  protocol.</w:t>
      </w:r>
    </w:p>
    <w:p w14:paraId="28C93575" w14:textId="77777777" w:rsidR="00AE1D61" w:rsidRDefault="00000000">
      <w:pPr>
        <w:spacing w:after="120"/>
      </w:pPr>
      <w:r>
        <w:t>•</w:t>
      </w:r>
    </w:p>
    <w:p w14:paraId="4A1483A6" w14:textId="77777777" w:rsidR="00AE1D61" w:rsidRDefault="00000000">
      <w:pPr>
        <w:spacing w:after="120"/>
      </w:pPr>
      <w:r>
        <w:rPr>
          <w:b/>
        </w:rPr>
        <w:t>Security  gateways  can  be  IPsec  compatible.</w:t>
      </w:r>
    </w:p>
    <w:p w14:paraId="100B4F59" w14:textId="77777777" w:rsidR="00AE1D61" w:rsidRDefault="00000000">
      <w:pPr>
        <w:spacing w:after="120"/>
      </w:pPr>
      <w:r>
        <w:t>•</w:t>
      </w:r>
    </w:p>
    <w:p w14:paraId="1CEFCD38" w14:textId="77777777" w:rsidR="00AE1D61" w:rsidRDefault="00000000">
      <w:pPr>
        <w:spacing w:after="120"/>
      </w:pPr>
      <w:r>
        <w:t>There  is  a  reliable  certification  body.</w:t>
      </w:r>
    </w:p>
    <w:p w14:paraId="36A0A68D" w14:textId="77777777" w:rsidR="00AE1D61" w:rsidRDefault="00000000">
      <w:pPr>
        <w:spacing w:after="120"/>
      </w:pPr>
      <w:r>
        <w:t>•</w:t>
      </w:r>
    </w:p>
    <w:p w14:paraId="4C223475" w14:textId="77777777" w:rsidR="00AE1D61" w:rsidRDefault="00000000">
      <w:pPr>
        <w:spacing w:after="120"/>
      </w:pPr>
      <w:r>
        <w:rPr>
          <w:b/>
        </w:rPr>
        <w:lastRenderedPageBreak/>
        <w:t>Security  logs  are  collected  centrally.</w:t>
      </w:r>
    </w:p>
    <w:p w14:paraId="5743400C" w14:textId="77777777" w:rsidR="00AE1D61" w:rsidRDefault="00000000">
      <w:pPr>
        <w:spacing w:after="120"/>
      </w:pPr>
      <w:r>
        <w:t>•</w:t>
      </w:r>
    </w:p>
    <w:p w14:paraId="49FCFA81" w14:textId="77777777" w:rsidR="00AE1D61" w:rsidRDefault="00000000">
      <w:pPr>
        <w:spacing w:after="120"/>
      </w:pPr>
      <w:r>
        <w:t>Administrators  are  responsible  for  managing  the  lifecycle  of  keys  and  certificates.</w:t>
      </w:r>
    </w:p>
    <w:p w14:paraId="09230128" w14:textId="77777777" w:rsidR="00AE1D61" w:rsidRDefault="00000000">
      <w:pPr>
        <w:spacing w:after="120"/>
      </w:pPr>
      <w:r>
        <w:t>•</w:t>
      </w:r>
    </w:p>
    <w:p w14:paraId="1EF00A4A" w14:textId="77777777" w:rsidR="00AE1D61" w:rsidRDefault="00000000">
      <w:pPr>
        <w:spacing w:after="120"/>
      </w:pPr>
      <w:r>
        <w:t>Sensitive  systems  are  kept  separate  from  services  that  come  into  contact  with  the  public.</w:t>
      </w:r>
    </w:p>
    <w:p w14:paraId="79C7798B" w14:textId="77777777" w:rsidR="00AE1D61" w:rsidRDefault="00000000">
      <w:pPr>
        <w:spacing w:after="120"/>
      </w:pPr>
      <w:r>
        <w:rPr>
          <w:b/>
        </w:rPr>
        <w:t>5.  APPLICATION  OF  THE  CORRESPONDING  COURSE</w:t>
      </w:r>
    </w:p>
    <w:p w14:paraId="748EC054" w14:textId="77777777" w:rsidR="00AE1D61" w:rsidRDefault="00000000">
      <w:pPr>
        <w:spacing w:after="120"/>
      </w:pPr>
      <w:r>
        <w:t>KNOWLEDGE</w:t>
      </w:r>
    </w:p>
    <w:p w14:paraId="23755A04" w14:textId="77777777" w:rsidR="00AE1D61" w:rsidRDefault="00000000">
      <w:pPr>
        <w:spacing w:after="120"/>
      </w:pPr>
      <w:r>
        <w:t>The  project  applies  concepts  of  cryptography,  network  security,  authentication,  secure  protocols,  and...</w:t>
      </w:r>
    </w:p>
    <w:p w14:paraId="680B1CE6" w14:textId="77777777" w:rsidR="00AE1D61" w:rsidRDefault="00000000">
      <w:pPr>
        <w:spacing w:after="120"/>
      </w:pPr>
      <w:r>
        <w:t>Intrusion  detection.</w:t>
      </w:r>
    </w:p>
    <w:p w14:paraId="0D608E68" w14:textId="77777777" w:rsidR="00AE1D61" w:rsidRDefault="00000000">
      <w:pPr>
        <w:spacing w:after="120"/>
      </w:pPr>
      <w:r>
        <w:t>5.1  Cryptographic  hashing</w:t>
      </w:r>
    </w:p>
    <w:p w14:paraId="4C43E001" w14:textId="77777777" w:rsidR="00AE1D61" w:rsidRDefault="00000000">
      <w:pPr>
        <w:spacing w:after="120"/>
      </w:pPr>
      <w:r>
        <w:t>A  cryptographic  hash  function  converts  input  data  into  a  fixed-length  digest.</w:t>
      </w:r>
    </w:p>
    <w:p w14:paraId="62F5775A" w14:textId="77777777" w:rsidR="00AE1D61" w:rsidRDefault="00000000">
      <w:pPr>
        <w:spacing w:after="120"/>
      </w:pPr>
      <w:r>
        <w:t>For  example:</w:t>
      </w:r>
    </w:p>
    <w:p w14:paraId="7DF0B499" w14:textId="77777777" w:rsidR="00AE1D61" w:rsidRDefault="00000000">
      <w:pPr>
        <w:spacing w:after="120"/>
      </w:pPr>
      <w:r>
        <w:t>H  =  SHA256(M)</w:t>
      </w:r>
    </w:p>
    <w:p w14:paraId="164D49EB" w14:textId="77777777" w:rsidR="00AE1D61" w:rsidRDefault="00000000">
      <w:r>
        <w:br w:type="page"/>
      </w:r>
    </w:p>
    <w:p w14:paraId="250679EA" w14:textId="77777777" w:rsidR="00AE1D61" w:rsidRDefault="00000000">
      <w:pPr>
        <w:spacing w:after="120"/>
      </w:pPr>
      <w:r>
        <w:lastRenderedPageBreak/>
        <w:t>Where:</w:t>
      </w:r>
    </w:p>
    <w:p w14:paraId="047FCB05" w14:textId="77777777" w:rsidR="00AE1D61" w:rsidRDefault="00000000">
      <w:pPr>
        <w:spacing w:after="120"/>
      </w:pPr>
      <w:r>
        <w:t>•  M</w:t>
      </w:r>
    </w:p>
    <w:p w14:paraId="359C3D75" w14:textId="77777777" w:rsidR="00AE1D61" w:rsidRDefault="00000000">
      <w:pPr>
        <w:spacing w:after="120"/>
      </w:pPr>
      <w:r>
        <w:t>original  message</w:t>
      </w:r>
    </w:p>
    <w:p w14:paraId="45EE85A6" w14:textId="77777777" w:rsidR="00AE1D61" w:rsidRDefault="00000000">
      <w:pPr>
        <w:spacing w:after="120"/>
      </w:pPr>
      <w:r>
        <w:t>•  H</w:t>
      </w:r>
    </w:p>
    <w:p w14:paraId="6A8A0A78" w14:textId="77777777" w:rsidR="00AE1D61" w:rsidRDefault="00000000">
      <w:pPr>
        <w:spacing w:after="120"/>
      </w:pPr>
      <w:r>
        <w:t>=  resulting  hash</w:t>
      </w:r>
    </w:p>
    <w:p w14:paraId="4CC07D47" w14:textId="77777777" w:rsidR="00AE1D61" w:rsidRDefault="00000000">
      <w:pPr>
        <w:spacing w:after="120"/>
      </w:pPr>
      <w:r>
        <w:t>If  the  message  is  modified:</w:t>
      </w:r>
    </w:p>
    <w:p w14:paraId="0F92E4E9" w14:textId="77777777" w:rsidR="00AE1D61" w:rsidRDefault="00000000">
      <w:pPr>
        <w:spacing w:after="120"/>
      </w:pPr>
      <w:r>
        <w:t>ÿ</w:t>
      </w:r>
    </w:p>
    <w:p w14:paraId="11648980" w14:textId="77777777" w:rsidR="00AE1D61" w:rsidRDefault="00000000">
      <w:pPr>
        <w:spacing w:after="120"/>
      </w:pPr>
      <w:r>
        <w:t>M  =  M</w:t>
      </w:r>
    </w:p>
    <w:p w14:paraId="58FBB895" w14:textId="77777777" w:rsidR="00AE1D61" w:rsidRDefault="00000000">
      <w:pPr>
        <w:spacing w:after="120"/>
      </w:pPr>
      <w:r>
        <w:t>So,  normally:</w:t>
      </w:r>
    </w:p>
    <w:p w14:paraId="4BE5181A" w14:textId="77777777" w:rsidR="00AE1D61" w:rsidRDefault="00000000">
      <w:pPr>
        <w:spacing w:after="120"/>
      </w:pPr>
      <w:r>
        <w:t>ÿ</w:t>
      </w:r>
    </w:p>
    <w:p w14:paraId="2EDA6D78" w14:textId="77777777" w:rsidR="00AE1D61" w:rsidRDefault="00000000">
      <w:pPr>
        <w:spacing w:after="120"/>
      </w:pPr>
      <w:r>
        <w:t>=</w:t>
      </w:r>
    </w:p>
    <w:p w14:paraId="0CA66E23" w14:textId="77777777" w:rsidR="00AE1D61" w:rsidRDefault="00000000">
      <w:pPr>
        <w:spacing w:after="120"/>
      </w:pPr>
      <w:r>
        <w:t>SHA256(M)  ÿ  SHA256(M)</w:t>
      </w:r>
    </w:p>
    <w:p w14:paraId="67DBEA83" w14:textId="77777777" w:rsidR="00AE1D61" w:rsidRDefault="00000000">
      <w:pPr>
        <w:spacing w:after="120"/>
      </w:pPr>
      <w:r>
        <w:t>Therefore,  hashing  can  detect  changes  to  data.</w:t>
      </w:r>
    </w:p>
    <w:p w14:paraId="7AC08D76" w14:textId="77777777" w:rsidR="00AE1D61" w:rsidRDefault="00000000">
      <w:pPr>
        <w:spacing w:after="120"/>
      </w:pPr>
      <w:r>
        <w:t>5.2  Digital  signatures</w:t>
      </w:r>
    </w:p>
    <w:p w14:paraId="47FFDAF5" w14:textId="77777777" w:rsidR="00AE1D61" w:rsidRDefault="00000000">
      <w:pPr>
        <w:spacing w:after="120"/>
      </w:pPr>
      <w:r>
        <w:t>Digital  signatures  offer:</w:t>
      </w:r>
    </w:p>
    <w:p w14:paraId="3D7FC2D8" w14:textId="77777777" w:rsidR="00AE1D61" w:rsidRDefault="00000000">
      <w:pPr>
        <w:spacing w:after="120"/>
      </w:pPr>
      <w:r>
        <w:t>Authentication</w:t>
      </w:r>
    </w:p>
    <w:p w14:paraId="6962AA23" w14:textId="77777777" w:rsidR="00AE1D61" w:rsidRDefault="00000000">
      <w:pPr>
        <w:spacing w:after="120"/>
      </w:pPr>
      <w:r>
        <w:t>•</w:t>
      </w:r>
    </w:p>
    <w:p w14:paraId="09260079" w14:textId="77777777" w:rsidR="00AE1D61" w:rsidRDefault="00000000">
      <w:pPr>
        <w:spacing w:after="120"/>
      </w:pPr>
      <w:r>
        <w:t>•</w:t>
      </w:r>
    </w:p>
    <w:p w14:paraId="11ECC9D2" w14:textId="77777777" w:rsidR="00AE1D61" w:rsidRDefault="00000000">
      <w:pPr>
        <w:spacing w:after="120"/>
      </w:pPr>
      <w:r>
        <w:t>Integrity</w:t>
      </w:r>
    </w:p>
    <w:p w14:paraId="4407490B" w14:textId="77777777" w:rsidR="00AE1D61" w:rsidRDefault="00000000">
      <w:pPr>
        <w:spacing w:after="120"/>
      </w:pPr>
      <w:r>
        <w:t>•</w:t>
      </w:r>
    </w:p>
    <w:p w14:paraId="6689F6F9" w14:textId="77777777" w:rsidR="00AE1D61" w:rsidRDefault="00000000">
      <w:pPr>
        <w:spacing w:after="120"/>
      </w:pPr>
      <w:r>
        <w:t>Proof  of  origin</w:t>
      </w:r>
    </w:p>
    <w:p w14:paraId="55D48F57" w14:textId="77777777" w:rsidR="00AE1D61" w:rsidRDefault="00000000">
      <w:pPr>
        <w:spacing w:after="120"/>
      </w:pPr>
      <w:r>
        <w:t>•</w:t>
      </w:r>
    </w:p>
    <w:p w14:paraId="568BD120" w14:textId="77777777" w:rsidR="00AE1D61" w:rsidRDefault="00000000">
      <w:pPr>
        <w:spacing w:after="120"/>
      </w:pPr>
      <w:r>
        <w:t>I  support  the  principle  of  non-repudiation</w:t>
      </w:r>
    </w:p>
    <w:p w14:paraId="4CE28E44" w14:textId="77777777" w:rsidR="00AE1D61" w:rsidRDefault="00000000">
      <w:pPr>
        <w:spacing w:after="120"/>
      </w:pPr>
      <w:r>
        <w:t>The  general  procedure  is  as  follows:</w:t>
      </w:r>
    </w:p>
    <w:p w14:paraId="2A78B825" w14:textId="77777777" w:rsidR="00AE1D61" w:rsidRDefault="00000000">
      <w:pPr>
        <w:spacing w:after="120"/>
      </w:pPr>
      <w:r>
        <w:t>Firma  =  FirmarPrivateKey(Hash(M))</w:t>
      </w:r>
    </w:p>
    <w:p w14:paraId="743D3D6D" w14:textId="77777777" w:rsidR="00AE1D61" w:rsidRDefault="00000000">
      <w:pPr>
        <w:spacing w:after="120"/>
      </w:pPr>
      <w:r>
        <w:t>The  verification  is:</w:t>
      </w:r>
    </w:p>
    <w:p w14:paraId="6C6A8491" w14:textId="77777777" w:rsidR="00AE1D61" w:rsidRDefault="00000000">
      <w:pPr>
        <w:spacing w:after="120"/>
      </w:pPr>
      <w:r>
        <w:t>Verify  the  public  key  (M,  signature)</w:t>
      </w:r>
    </w:p>
    <w:p w14:paraId="4D6CA630" w14:textId="77777777" w:rsidR="00AE1D61" w:rsidRDefault="00000000">
      <w:pPr>
        <w:spacing w:after="120"/>
      </w:pPr>
      <w:r>
        <w:t>The  NIST  FIPS  186-5  standard  specifies  digital  signature  techniques  and  explains  their  use  in  verifying  user  identity.</w:t>
      </w:r>
    </w:p>
    <w:p w14:paraId="5C304E7C" w14:textId="77777777" w:rsidR="00AE1D61" w:rsidRDefault="00000000">
      <w:pPr>
        <w:spacing w:after="120"/>
      </w:pPr>
      <w:r>
        <w:t>Signature  and  data  integrity.</w:t>
      </w:r>
    </w:p>
    <w:p w14:paraId="443FDD16" w14:textId="77777777" w:rsidR="00AE1D61" w:rsidRDefault="00000000">
      <w:pPr>
        <w:spacing w:after="120"/>
      </w:pPr>
      <w:r>
        <w:t>5.3  X.509  Authentication</w:t>
      </w:r>
    </w:p>
    <w:p w14:paraId="6111805D" w14:textId="77777777" w:rsidR="00AE1D61" w:rsidRDefault="00000000">
      <w:pPr>
        <w:spacing w:after="120"/>
      </w:pPr>
      <w:r>
        <w:t>X.509  certificates  associate  an  identity  with  a  public  key.</w:t>
      </w:r>
    </w:p>
    <w:p w14:paraId="777654C9" w14:textId="77777777" w:rsidR="00AE1D61" w:rsidRDefault="00000000">
      <w:pPr>
        <w:spacing w:after="120"/>
      </w:pPr>
      <w:r>
        <w:lastRenderedPageBreak/>
        <w:t>A  simplified  trust  structure  is  as  follows:</w:t>
      </w:r>
    </w:p>
    <w:p w14:paraId="119F9D88" w14:textId="77777777" w:rsidR="00AE1D61" w:rsidRDefault="00000000">
      <w:pPr>
        <w:spacing w:after="120"/>
      </w:pPr>
      <w:r>
        <w:t>Root  Certification  Authority</w:t>
      </w:r>
    </w:p>
    <w:p w14:paraId="336B1D49" w14:textId="77777777" w:rsidR="00AE1D61" w:rsidRDefault="00000000">
      <w:pPr>
        <w:spacing w:after="120"/>
      </w:pPr>
      <w:r>
        <w:t>|</w:t>
      </w:r>
    </w:p>
    <w:p w14:paraId="2F4F39CF" w14:textId="77777777" w:rsidR="00AE1D61" w:rsidRDefault="00000000">
      <w:pPr>
        <w:spacing w:after="120"/>
      </w:pPr>
      <w:r>
        <w:t>Intermediate  CA</w:t>
      </w:r>
    </w:p>
    <w:p w14:paraId="0D698E32" w14:textId="77777777" w:rsidR="00AE1D61" w:rsidRDefault="00000000">
      <w:pPr>
        <w:spacing w:after="120"/>
      </w:pPr>
      <w:r>
        <w:t>|</w:t>
      </w:r>
    </w:p>
    <w:p w14:paraId="2580DF65" w14:textId="77777777" w:rsidR="00AE1D61" w:rsidRDefault="00000000">
      <w:r>
        <w:br w:type="page"/>
      </w:r>
    </w:p>
    <w:p w14:paraId="0FE27FFC" w14:textId="77777777" w:rsidR="00AE1D61" w:rsidRDefault="00000000">
      <w:pPr>
        <w:spacing w:after="120"/>
      </w:pPr>
      <w:proofErr w:type="gramStart"/>
      <w:r>
        <w:lastRenderedPageBreak/>
        <w:t>Web  server</w:t>
      </w:r>
      <w:proofErr w:type="gramEnd"/>
      <w:r>
        <w:t xml:space="preserve">  certificate</w:t>
      </w:r>
    </w:p>
    <w:p w14:paraId="7F549214" w14:textId="77777777" w:rsidR="00AE1D61" w:rsidRDefault="00000000">
      <w:pPr>
        <w:spacing w:after="120"/>
      </w:pPr>
      <w:r>
        <w:t>|</w:t>
      </w:r>
    </w:p>
    <w:p w14:paraId="6A74F78F" w14:textId="77777777" w:rsidR="00AE1D61" w:rsidRDefault="00000000">
      <w:pPr>
        <w:spacing w:after="120"/>
      </w:pPr>
      <w:r>
        <w:t>User  Certificate</w:t>
      </w:r>
    </w:p>
    <w:p w14:paraId="244A112D" w14:textId="77777777" w:rsidR="00AE1D61" w:rsidRDefault="00000000">
      <w:pPr>
        <w:spacing w:after="120"/>
      </w:pPr>
      <w:r>
        <w:t>|</w:t>
      </w:r>
    </w:p>
    <w:p w14:paraId="4881B839" w14:textId="77777777" w:rsidR="00AE1D61" w:rsidRDefault="00000000">
      <w:pPr>
        <w:spacing w:after="120"/>
      </w:pPr>
      <w:r>
        <w:t>+------  VPN  Gateway  Certificate</w:t>
      </w:r>
    </w:p>
    <w:p w14:paraId="33854A7C" w14:textId="77777777" w:rsidR="00AE1D61" w:rsidRDefault="00000000">
      <w:pPr>
        <w:spacing w:after="120"/>
      </w:pPr>
      <w:r>
        <w:t>Certificate  validation  includes:</w:t>
      </w:r>
    </w:p>
    <w:p w14:paraId="1B87407B" w14:textId="77777777" w:rsidR="00AE1D61" w:rsidRDefault="00000000">
      <w:pPr>
        <w:spacing w:after="120"/>
      </w:pPr>
      <w:r>
        <w:t>•</w:t>
      </w:r>
    </w:p>
    <w:p w14:paraId="2EC16276" w14:textId="77777777" w:rsidR="00AE1D61" w:rsidRDefault="00000000">
      <w:pPr>
        <w:spacing w:after="120"/>
      </w:pPr>
      <w:r>
        <w:t>Issuer  Verification</w:t>
      </w:r>
    </w:p>
    <w:p w14:paraId="4BEB100C" w14:textId="77777777" w:rsidR="00AE1D61" w:rsidRDefault="00000000">
      <w:pPr>
        <w:spacing w:after="120"/>
      </w:pPr>
      <w:r>
        <w:t>•</w:t>
      </w:r>
    </w:p>
    <w:p w14:paraId="13D38BA2" w14:textId="77777777" w:rsidR="00AE1D61" w:rsidRDefault="00000000">
      <w:pPr>
        <w:spacing w:after="120"/>
      </w:pPr>
      <w:r>
        <w:t>Signature  Verification</w:t>
      </w:r>
    </w:p>
    <w:p w14:paraId="35A06F37" w14:textId="77777777" w:rsidR="00AE1D61" w:rsidRDefault="00000000">
      <w:pPr>
        <w:spacing w:after="120"/>
      </w:pPr>
      <w:r>
        <w:t>•</w:t>
      </w:r>
    </w:p>
    <w:p w14:paraId="66D74EA5" w14:textId="77777777" w:rsidR="00AE1D61" w:rsidRDefault="00000000">
      <w:pPr>
        <w:spacing w:after="120"/>
      </w:pPr>
      <w:r>
        <w:t>Validity  period</w:t>
      </w:r>
    </w:p>
    <w:p w14:paraId="6CF0FC96" w14:textId="77777777" w:rsidR="00AE1D61" w:rsidRDefault="00000000">
      <w:pPr>
        <w:spacing w:after="120"/>
      </w:pPr>
      <w:r>
        <w:t>•</w:t>
      </w:r>
    </w:p>
    <w:p w14:paraId="7416EEDD" w14:textId="77777777" w:rsidR="00AE1D61" w:rsidRDefault="00000000">
      <w:pPr>
        <w:spacing w:after="120"/>
      </w:pPr>
      <w:r>
        <w:t>Subject/SAN  Verification</w:t>
      </w:r>
    </w:p>
    <w:p w14:paraId="2ED6958A" w14:textId="77777777" w:rsidR="00AE1D61" w:rsidRDefault="00000000">
      <w:pPr>
        <w:spacing w:after="120"/>
      </w:pPr>
      <w:r>
        <w:t>•</w:t>
      </w:r>
    </w:p>
    <w:p w14:paraId="79338F58" w14:textId="77777777" w:rsidR="00AE1D61" w:rsidRDefault="00000000">
      <w:pPr>
        <w:spacing w:after="120"/>
      </w:pPr>
      <w:r>
        <w:t>Chain  of  Trust  Verification</w:t>
      </w:r>
    </w:p>
    <w:p w14:paraId="4A0F165C" w14:textId="77777777" w:rsidR="00AE1D61" w:rsidRDefault="00000000">
      <w:pPr>
        <w:spacing w:after="120"/>
      </w:pPr>
      <w:r>
        <w:t>•</w:t>
      </w:r>
    </w:p>
    <w:p w14:paraId="3FD996C5" w14:textId="77777777" w:rsidR="00AE1D61" w:rsidRDefault="00000000">
      <w:pPr>
        <w:spacing w:after="120"/>
      </w:pPr>
      <w:r>
        <w:t>Revoke/verify  status,  where  applicable.</w:t>
      </w:r>
    </w:p>
    <w:p w14:paraId="1979EB1F" w14:textId="77777777" w:rsidR="00AE1D61" w:rsidRDefault="00000000">
      <w:pPr>
        <w:spacing w:after="120"/>
      </w:pPr>
      <w:r>
        <w:rPr>
          <w:b/>
        </w:rPr>
        <w:t>6.  Comparison  between  Kerberos  and  X.509</w:t>
      </w:r>
    </w:p>
    <w:p w14:paraId="753DB8C9" w14:textId="77777777" w:rsidR="00AE1D61" w:rsidRDefault="00000000">
      <w:pPr>
        <w:spacing w:after="120"/>
      </w:pPr>
      <w:r>
        <w:t>Resource</w:t>
      </w:r>
      <w:r>
        <w:br/>
        <w:t>Cerberus</w:t>
      </w:r>
    </w:p>
    <w:p w14:paraId="5BE6DD85" w14:textId="77777777" w:rsidR="00AE1D61" w:rsidRDefault="00000000">
      <w:pPr>
        <w:spacing w:after="120"/>
      </w:pPr>
      <w:r>
        <w:t>X.509/PKI</w:t>
      </w:r>
    </w:p>
    <w:p w14:paraId="42CD23BD" w14:textId="77777777" w:rsidR="00AE1D61" w:rsidRDefault="00000000">
      <w:pPr>
        <w:spacing w:after="120"/>
      </w:pPr>
      <w:r>
        <w:t>Certificates</w:t>
      </w:r>
    </w:p>
    <w:p w14:paraId="52E0DD21" w14:textId="77777777" w:rsidR="00AE1D61" w:rsidRDefault="00000000">
      <w:pPr>
        <w:spacing w:after="120"/>
      </w:pPr>
      <w:r>
        <w:t>Tickets</w:t>
      </w:r>
    </w:p>
    <w:p w14:paraId="1790222B" w14:textId="77777777" w:rsidR="00AE1D61" w:rsidRDefault="00000000">
      <w:pPr>
        <w:spacing w:after="120"/>
      </w:pPr>
      <w:r>
        <w:t>Main  mechanism</w:t>
      </w:r>
    </w:p>
    <w:p w14:paraId="0F7B83AC" w14:textId="77777777" w:rsidR="00AE1D61" w:rsidRDefault="00000000">
      <w:pPr>
        <w:spacing w:after="120"/>
      </w:pPr>
      <w:r>
        <w:t>Based  on  the  public  key</w:t>
      </w:r>
    </w:p>
    <w:p w14:paraId="10770BDE" w14:textId="77777777" w:rsidR="00AE1D61" w:rsidRDefault="00000000">
      <w:pPr>
        <w:spacing w:after="120"/>
      </w:pPr>
      <w:r>
        <w:t>Based  mainly  on  symmetric  modulation.</w:t>
      </w:r>
    </w:p>
    <w:p w14:paraId="420F07D5" w14:textId="77777777" w:rsidR="00AE1D61" w:rsidRDefault="00000000">
      <w:pPr>
        <w:spacing w:after="120"/>
      </w:pPr>
      <w:r>
        <w:t>Encryption</w:t>
      </w:r>
    </w:p>
    <w:p w14:paraId="55AC5B75" w14:textId="77777777" w:rsidR="00AE1D61" w:rsidRDefault="00000000">
      <w:pPr>
        <w:spacing w:after="120"/>
      </w:pPr>
      <w:r>
        <w:t>KDC</w:t>
      </w:r>
    </w:p>
    <w:p w14:paraId="503D729E" w14:textId="77777777" w:rsidR="00AE1D61" w:rsidRDefault="00000000">
      <w:pPr>
        <w:spacing w:after="120"/>
      </w:pPr>
      <w:r>
        <w:t>Central  Authority</w:t>
      </w:r>
    </w:p>
    <w:p w14:paraId="6062EC71" w14:textId="77777777" w:rsidR="00AE1D61" w:rsidRDefault="00000000">
      <w:pPr>
        <w:spacing w:after="120"/>
      </w:pPr>
      <w:r>
        <w:t>Certification  Authority</w:t>
      </w:r>
    </w:p>
    <w:p w14:paraId="4E158B1C" w14:textId="77777777" w:rsidR="00AE1D61" w:rsidRDefault="00000000">
      <w:pPr>
        <w:spacing w:after="120"/>
      </w:pPr>
      <w:r>
        <w:t>Common  use</w:t>
      </w:r>
    </w:p>
    <w:p w14:paraId="2B8685C4" w14:textId="77777777" w:rsidR="00AE1D61" w:rsidRDefault="00000000">
      <w:pPr>
        <w:spacing w:after="120"/>
      </w:pPr>
      <w:r>
        <w:lastRenderedPageBreak/>
        <w:t>Web,  VPN,  PKI</w:t>
      </w:r>
    </w:p>
    <w:p w14:paraId="62C68CD0" w14:textId="77777777" w:rsidR="00AE1D61" w:rsidRDefault="00000000">
      <w:pPr>
        <w:spacing w:after="120"/>
      </w:pPr>
      <w:r>
        <w:t>Enterprise  Authentication</w:t>
      </w:r>
    </w:p>
    <w:p w14:paraId="7614F4E1" w14:textId="77777777" w:rsidR="00AE1D61" w:rsidRDefault="00000000">
      <w:pPr>
        <w:spacing w:after="120"/>
      </w:pPr>
      <w:r>
        <w:t>The  password  was  not  sent  to  the  service.</w:t>
      </w:r>
    </w:p>
    <w:p w14:paraId="1D035C78" w14:textId="77777777" w:rsidR="00AE1D61" w:rsidRDefault="00000000">
      <w:pPr>
        <w:spacing w:after="120"/>
      </w:pPr>
      <w:r>
        <w:t>Viewing  your  password</w:t>
      </w:r>
    </w:p>
    <w:p w14:paraId="24FF1D78" w14:textId="77777777" w:rsidR="00AE1D61" w:rsidRDefault="00000000">
      <w:pPr>
        <w:spacing w:after="120"/>
      </w:pPr>
      <w:r>
        <w:t>Certificate/Private  Key  Template</w:t>
      </w:r>
    </w:p>
    <w:p w14:paraId="6A1A4F12" w14:textId="77777777" w:rsidR="00AE1D61" w:rsidRDefault="00000000">
      <w:pPr>
        <w:spacing w:after="120"/>
      </w:pPr>
      <w:r>
        <w:rPr>
          <w:b/>
        </w:rPr>
        <w:t>Scalability</w:t>
      </w:r>
    </w:p>
    <w:p w14:paraId="0E585483" w14:textId="77777777" w:rsidR="00AE1D61" w:rsidRDefault="00000000">
      <w:pPr>
        <w:spacing w:after="120"/>
      </w:pPr>
      <w:r>
        <w:t>Ideal  for  managed  domains.  Ideal  for  distributed  environments.</w:t>
      </w:r>
    </w:p>
    <w:p w14:paraId="6DAED970" w14:textId="77777777" w:rsidR="00AE1D61" w:rsidRDefault="00000000">
      <w:pPr>
        <w:spacing w:after="120"/>
      </w:pPr>
      <w:r>
        <w:t>Internet-oriented  services  Less  suitable</w:t>
      </w:r>
    </w:p>
    <w:p w14:paraId="67D89233" w14:textId="77777777" w:rsidR="00AE1D61" w:rsidRDefault="00000000">
      <w:pPr>
        <w:spacing w:after="120"/>
      </w:pPr>
      <w:r>
        <w:t>Very  suitable</w:t>
      </w:r>
    </w:p>
    <w:p w14:paraId="7A6D99BF" w14:textId="77777777" w:rsidR="00AE1D61" w:rsidRDefault="00000000">
      <w:pPr>
        <w:spacing w:after="120"/>
      </w:pPr>
      <w:r>
        <w:t>Mutual  authentication</w:t>
      </w:r>
    </w:p>
    <w:p w14:paraId="59B031D1" w14:textId="77777777" w:rsidR="00AE1D61" w:rsidRDefault="00000000">
      <w:pPr>
        <w:spacing w:after="120"/>
      </w:pPr>
      <w:r>
        <w:t>Compatible</w:t>
      </w:r>
    </w:p>
    <w:p w14:paraId="5773FB76" w14:textId="77777777" w:rsidR="00AE1D61" w:rsidRDefault="00000000">
      <w:pPr>
        <w:spacing w:after="120"/>
      </w:pPr>
      <w:r>
        <w:t>Compatible  according  to  the  protocol.</w:t>
      </w:r>
    </w:p>
    <w:p w14:paraId="1782C439" w14:textId="77777777" w:rsidR="00AE1D61" w:rsidRDefault="00000000">
      <w:pPr>
        <w:spacing w:after="120"/>
      </w:pPr>
      <w:r>
        <w:rPr>
          <w:b/>
        </w:rPr>
        <w:t>Proposed  use</w:t>
      </w:r>
    </w:p>
    <w:p w14:paraId="0EAE76D5" w14:textId="77777777" w:rsidR="00AE1D61" w:rsidRDefault="00000000">
      <w:pPr>
        <w:spacing w:after="120"/>
      </w:pPr>
      <w:r>
        <w:t>Kerberos  can  be  used  for  internal  enterprise  authentication,  while  X.509  certificates  are  preferable  for:</w:t>
      </w:r>
    </w:p>
    <w:p w14:paraId="56117EBA" w14:textId="77777777" w:rsidR="00AE1D61" w:rsidRDefault="00000000">
      <w:pPr>
        <w:spacing w:after="120"/>
      </w:pPr>
      <w:r>
        <w:t>HTTPS</w:t>
      </w:r>
    </w:p>
    <w:p w14:paraId="78378BFF" w14:textId="77777777" w:rsidR="00AE1D61" w:rsidRDefault="00000000">
      <w:pPr>
        <w:spacing w:after="120"/>
      </w:pPr>
      <w:r>
        <w:t>•</w:t>
      </w:r>
    </w:p>
    <w:p w14:paraId="06029B18" w14:textId="77777777" w:rsidR="00AE1D61" w:rsidRDefault="00000000">
      <w:pPr>
        <w:spacing w:after="120"/>
      </w:pPr>
      <w:r>
        <w:t>VPN</w:t>
      </w:r>
    </w:p>
    <w:p w14:paraId="2D049919" w14:textId="77777777" w:rsidR="00AE1D61" w:rsidRDefault="00000000">
      <w:pPr>
        <w:spacing w:after="120"/>
      </w:pPr>
      <w:r>
        <w:t>•</w:t>
      </w:r>
    </w:p>
    <w:p w14:paraId="24722276" w14:textId="77777777" w:rsidR="00AE1D61" w:rsidRDefault="00000000">
      <w:pPr>
        <w:spacing w:after="120"/>
      </w:pPr>
      <w:r>
        <w:t>•</w:t>
      </w:r>
    </w:p>
    <w:p w14:paraId="49A0BC31" w14:textId="77777777" w:rsidR="00AE1D61" w:rsidRDefault="00000000">
      <w:pPr>
        <w:spacing w:after="120"/>
      </w:pPr>
      <w:r>
        <w:t>Server  authentication</w:t>
      </w:r>
    </w:p>
    <w:p w14:paraId="36608DE6" w14:textId="77777777" w:rsidR="00AE1D61" w:rsidRDefault="00000000">
      <w:pPr>
        <w:spacing w:after="120"/>
      </w:pPr>
      <w:r>
        <w:t>•</w:t>
      </w:r>
    </w:p>
    <w:p w14:paraId="31309230" w14:textId="77777777" w:rsidR="00AE1D61" w:rsidRDefault="00000000">
      <w:pPr>
        <w:spacing w:after="120"/>
      </w:pPr>
      <w:r>
        <w:t>Device  Identity</w:t>
      </w:r>
    </w:p>
    <w:p w14:paraId="2F6508EA" w14:textId="77777777" w:rsidR="00AE1D61" w:rsidRDefault="00000000">
      <w:pPr>
        <w:spacing w:after="120"/>
      </w:pPr>
      <w:r>
        <w:t>•</w:t>
      </w:r>
    </w:p>
    <w:p w14:paraId="5213CBCE" w14:textId="77777777" w:rsidR="00AE1D61" w:rsidRDefault="00000000">
      <w:pPr>
        <w:spacing w:after="120"/>
      </w:pPr>
      <w:r>
        <w:t>service-to-service  authentication</w:t>
      </w:r>
    </w:p>
    <w:p w14:paraId="5C7E6CA9" w14:textId="77777777" w:rsidR="00AE1D61" w:rsidRDefault="00000000">
      <w:r>
        <w:br w:type="page"/>
      </w:r>
    </w:p>
    <w:p w14:paraId="2C1F6EC8" w14:textId="77777777" w:rsidR="00AE1D61" w:rsidRDefault="00000000">
      <w:pPr>
        <w:spacing w:after="120"/>
      </w:pPr>
      <w:r>
        <w:rPr>
          <w:b/>
        </w:rPr>
        <w:lastRenderedPageBreak/>
        <w:t xml:space="preserve">7.  </w:t>
      </w:r>
      <w:proofErr w:type="gramStart"/>
      <w:r>
        <w:rPr>
          <w:b/>
        </w:rPr>
        <w:t>PROPOSED  SECURE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NETWORK  ARCHITECTURE</w:t>
      </w:r>
      <w:proofErr w:type="gramEnd"/>
    </w:p>
    <w:p w14:paraId="4CE9AC52" w14:textId="77777777" w:rsidR="00AE1D61" w:rsidRDefault="00000000">
      <w:pPr>
        <w:spacing w:after="120"/>
      </w:pPr>
      <w:r>
        <w:t>7.1  Architecture  Overview</w:t>
      </w:r>
    </w:p>
    <w:p w14:paraId="3B84B270" w14:textId="77777777" w:rsidR="00AE1D61" w:rsidRDefault="00000000">
      <w:pPr>
        <w:spacing w:after="120"/>
      </w:pPr>
      <w:r>
        <w:t>The  proposed  architecture  incorporates  several  security  zones.</w:t>
      </w:r>
    </w:p>
    <w:p w14:paraId="6CBE34B2" w14:textId="77777777" w:rsidR="00AE1D61" w:rsidRDefault="00000000">
      <w:pPr>
        <w:spacing w:after="120"/>
      </w:pPr>
      <w:r>
        <w:t>INTERNET</w:t>
      </w:r>
    </w:p>
    <w:p w14:paraId="57F891D7" w14:textId="77777777" w:rsidR="00AE1D61" w:rsidRDefault="00000000">
      <w:pPr>
        <w:spacing w:after="120"/>
      </w:pPr>
      <w:r>
        <w:t>|  |</w:t>
      </w:r>
    </w:p>
    <w:p w14:paraId="75FFC4A3" w14:textId="77777777" w:rsidR="00AE1D61" w:rsidRDefault="00000000">
      <w:pPr>
        <w:spacing w:after="120"/>
      </w:pPr>
      <w:r>
        <w:t>+---------------+</w:t>
      </w:r>
    </w:p>
    <w:p w14:paraId="702791C1" w14:textId="77777777" w:rsidR="00AE1D61" w:rsidRDefault="00000000">
      <w:pPr>
        <w:spacing w:after="120"/>
      </w:pPr>
      <w:r>
        <w:t>Additional  router</w:t>
      </w:r>
    </w:p>
    <w:p w14:paraId="390F92B9" w14:textId="77777777" w:rsidR="00AE1D61" w:rsidRDefault="00000000">
      <w:pPr>
        <w:spacing w:after="120"/>
      </w:pPr>
      <w:r>
        <w:t>+---------------+</w:t>
      </w:r>
    </w:p>
    <w:p w14:paraId="257C958E" w14:textId="77777777" w:rsidR="00AE1D61" w:rsidRDefault="00000000">
      <w:pPr>
        <w:spacing w:after="120"/>
      </w:pPr>
      <w:r>
        <w:t>|</w:t>
      </w:r>
    </w:p>
    <w:p w14:paraId="378233F7" w14:textId="77777777" w:rsidR="00AE1D61" w:rsidRDefault="00000000">
      <w:pPr>
        <w:spacing w:after="120"/>
      </w:pPr>
      <w:r>
        <w:t>+---------------+</w:t>
      </w:r>
    </w:p>
    <w:p w14:paraId="19105A3B" w14:textId="77777777" w:rsidR="00AE1D61" w:rsidRDefault="00000000">
      <w:pPr>
        <w:spacing w:after="120"/>
      </w:pPr>
      <w:r>
        <w:t>|  Firewall  Borda  |</w:t>
      </w:r>
    </w:p>
    <w:p w14:paraId="2362588F" w14:textId="77777777" w:rsidR="00AE1D61" w:rsidRDefault="00000000">
      <w:pPr>
        <w:spacing w:after="120"/>
      </w:pPr>
      <w:r>
        <w:t>+---------------+</w:t>
      </w:r>
    </w:p>
    <w:p w14:paraId="0EEC3899" w14:textId="77777777" w:rsidR="00AE1D61" w:rsidRDefault="00000000">
      <w:pPr>
        <w:spacing w:after="120"/>
      </w:pPr>
      <w:r>
        <w:t>|</w:t>
      </w:r>
    </w:p>
    <w:p w14:paraId="17440679" w14:textId="77777777" w:rsidR="00AE1D61" w:rsidRDefault="00000000">
      <w:pPr>
        <w:spacing w:after="120"/>
      </w:pPr>
      <w:r>
        <w:t>+----------+----------+</w:t>
      </w:r>
    </w:p>
    <w:p w14:paraId="27B90EF9" w14:textId="77777777" w:rsidR="00AE1D61" w:rsidRDefault="00000000">
      <w:pPr>
        <w:spacing w:after="120"/>
      </w:pPr>
      <w:r>
        <w:t>|</w:t>
      </w:r>
    </w:p>
    <w:p w14:paraId="01803716" w14:textId="77777777" w:rsidR="00AE1D61" w:rsidRDefault="00000000">
      <w:pPr>
        <w:spacing w:after="120"/>
      </w:pPr>
      <w:r>
        <w:t>|</w:t>
      </w:r>
    </w:p>
    <w:p w14:paraId="2ECDE531" w14:textId="77777777" w:rsidR="00AE1D61" w:rsidRDefault="00000000">
      <w:pPr>
        <w:spacing w:after="120"/>
      </w:pPr>
      <w:r>
        <w:t>DMZ</w:t>
      </w:r>
    </w:p>
    <w:p w14:paraId="2BDE43FF" w14:textId="77777777" w:rsidR="00AE1D61" w:rsidRDefault="00000000">
      <w:pPr>
        <w:spacing w:after="120"/>
      </w:pPr>
      <w:r>
        <w:t>Gateway  VPN</w:t>
      </w:r>
    </w:p>
    <w:p w14:paraId="08E35FA6" w14:textId="77777777" w:rsidR="00AE1D61" w:rsidRDefault="00000000">
      <w:pPr>
        <w:spacing w:after="120"/>
      </w:pPr>
      <w:r>
        <w:t>|</w:t>
      </w:r>
    </w:p>
    <w:p w14:paraId="15D92282" w14:textId="77777777" w:rsidR="00AE1D61" w:rsidRDefault="00000000">
      <w:pPr>
        <w:spacing w:after="120"/>
      </w:pPr>
      <w:r>
        <w:t>|</w:t>
      </w:r>
    </w:p>
    <w:p w14:paraId="460DA417" w14:textId="77777777" w:rsidR="00AE1D61" w:rsidRDefault="00000000">
      <w:pPr>
        <w:spacing w:after="120"/>
      </w:pPr>
      <w:r>
        <w:t>+--------+--------+</w:t>
      </w:r>
    </w:p>
    <w:p w14:paraId="145CD3CC" w14:textId="77777777" w:rsidR="00AE1D61" w:rsidRDefault="00000000">
      <w:pPr>
        <w:spacing w:after="120"/>
      </w:pPr>
      <w:r>
        <w:t>|</w:t>
      </w:r>
    </w:p>
    <w:p w14:paraId="4835F534" w14:textId="77777777" w:rsidR="00AE1D61" w:rsidRDefault="00000000">
      <w:pPr>
        <w:spacing w:after="120"/>
      </w:pPr>
      <w:r>
        <w:t>|</w:t>
      </w:r>
    </w:p>
    <w:p w14:paraId="590C994A" w14:textId="77777777" w:rsidR="00AE1D61" w:rsidRDefault="00000000">
      <w:pPr>
        <w:spacing w:after="120"/>
      </w:pPr>
      <w:r>
        <w:t>|</w:t>
      </w:r>
    </w:p>
    <w:p w14:paraId="53619E13" w14:textId="77777777" w:rsidR="00AE1D61" w:rsidRDefault="00000000">
      <w:pPr>
        <w:spacing w:after="120"/>
      </w:pPr>
      <w:r>
        <w:t>|</w:t>
      </w:r>
    </w:p>
    <w:p w14:paraId="62FA11D9" w14:textId="77777777" w:rsidR="00AE1D61" w:rsidRDefault="00000000">
      <w:pPr>
        <w:spacing w:after="120"/>
      </w:pPr>
      <w:r>
        <w:t>Server  Web</w:t>
      </w:r>
    </w:p>
    <w:p w14:paraId="2E8B8E98" w14:textId="77777777" w:rsidR="00AE1D61" w:rsidRDefault="00000000">
      <w:pPr>
        <w:spacing w:after="120"/>
      </w:pPr>
      <w:r>
        <w:t>Reverse  proxy  |</w:t>
      </w:r>
    </w:p>
    <w:p w14:paraId="3AEA321D" w14:textId="77777777" w:rsidR="00AE1D61" w:rsidRDefault="00000000">
      <w:pPr>
        <w:spacing w:after="120"/>
      </w:pPr>
      <w:r>
        <w:t>|</w:t>
      </w:r>
    </w:p>
    <w:p w14:paraId="459154A8" w14:textId="77777777" w:rsidR="00AE1D61" w:rsidRDefault="00000000">
      <w:pPr>
        <w:spacing w:after="120"/>
      </w:pPr>
      <w:r>
        <w:t>|</w:t>
      </w:r>
    </w:p>
    <w:p w14:paraId="73698DDD" w14:textId="77777777" w:rsidR="00AE1D61" w:rsidRDefault="00000000">
      <w:pPr>
        <w:spacing w:after="120"/>
      </w:pPr>
      <w:r>
        <w:t>|</w:t>
      </w:r>
    </w:p>
    <w:p w14:paraId="33745983" w14:textId="77777777" w:rsidR="00AE1D61" w:rsidRDefault="00000000">
      <w:pPr>
        <w:spacing w:after="120"/>
      </w:pPr>
      <w:r>
        <w:t>+--------+--------+</w:t>
      </w:r>
    </w:p>
    <w:p w14:paraId="119AC4BE" w14:textId="77777777" w:rsidR="00AE1D61" w:rsidRDefault="00000000">
      <w:pPr>
        <w:spacing w:after="120"/>
      </w:pPr>
      <w:r>
        <w:lastRenderedPageBreak/>
        <w:t>|</w:t>
      </w:r>
    </w:p>
    <w:p w14:paraId="797A71CE" w14:textId="77777777" w:rsidR="00AE1D61" w:rsidRDefault="00000000">
      <w:pPr>
        <w:spacing w:after="120"/>
      </w:pPr>
      <w:r>
        <w:t>|</w:t>
      </w:r>
    </w:p>
    <w:p w14:paraId="696CE24C" w14:textId="77777777" w:rsidR="00AE1D61" w:rsidRDefault="00000000">
      <w:pPr>
        <w:spacing w:after="120"/>
      </w:pPr>
      <w:r>
        <w:t>|</w:t>
      </w:r>
    </w:p>
    <w:p w14:paraId="11325E32" w14:textId="77777777" w:rsidR="00AE1D61" w:rsidRDefault="00000000">
      <w:pPr>
        <w:spacing w:after="120"/>
      </w:pPr>
      <w:r>
        <w:t>Internal</w:t>
      </w:r>
    </w:p>
    <w:p w14:paraId="54545CCF" w14:textId="77777777" w:rsidR="00AE1D61" w:rsidRDefault="00000000">
      <w:pPr>
        <w:spacing w:after="120"/>
      </w:pPr>
      <w:r>
        <w:t>|</w:t>
      </w:r>
    </w:p>
    <w:p w14:paraId="43795754" w14:textId="77777777" w:rsidR="00AE1D61" w:rsidRDefault="00000000">
      <w:pPr>
        <w:spacing w:after="120"/>
      </w:pPr>
      <w:r>
        <w:t>|</w:t>
      </w:r>
    </w:p>
    <w:p w14:paraId="2117FB19" w14:textId="77777777" w:rsidR="00AE1D61" w:rsidRDefault="00000000">
      <w:pPr>
        <w:spacing w:after="120"/>
      </w:pPr>
      <w:r>
        <w:t>|</w:t>
      </w:r>
    </w:p>
    <w:p w14:paraId="3008AFCC" w14:textId="77777777" w:rsidR="00AE1D61" w:rsidRDefault="00000000">
      <w:pPr>
        <w:spacing w:after="120"/>
      </w:pPr>
      <w:r>
        <w:t>+--------+---------+</w:t>
      </w:r>
    </w:p>
    <w:p w14:paraId="584CE40C" w14:textId="77777777" w:rsidR="00AE1D61" w:rsidRDefault="00000000">
      <w:pPr>
        <w:spacing w:after="120"/>
      </w:pPr>
      <w:r>
        <w:t>|</w:t>
      </w:r>
    </w:p>
    <w:p w14:paraId="18D59061" w14:textId="77777777" w:rsidR="00AE1D61" w:rsidRDefault="00000000">
      <w:pPr>
        <w:spacing w:after="120"/>
      </w:pPr>
      <w:r>
        <w:t>||</w:t>
      </w:r>
    </w:p>
    <w:p w14:paraId="5410A1EB" w14:textId="77777777" w:rsidR="00AE1D61" w:rsidRDefault="00000000">
      <w:pPr>
        <w:spacing w:after="120"/>
      </w:pPr>
      <w:r>
        <w:t>User  area  &lt;------+</w:t>
      </w:r>
    </w:p>
    <w:p w14:paraId="1D20958E" w14:textId="77777777" w:rsidR="00AE1D61" w:rsidRDefault="00000000">
      <w:pPr>
        <w:spacing w:after="120"/>
      </w:pPr>
      <w:r>
        <w:t>|  Scope  of  application</w:t>
      </w:r>
    </w:p>
    <w:p w14:paraId="0616329E" w14:textId="77777777" w:rsidR="00AE1D61" w:rsidRDefault="00000000">
      <w:pPr>
        <w:spacing w:after="120"/>
      </w:pPr>
      <w:r>
        <w:t>|</w:t>
      </w:r>
    </w:p>
    <w:p w14:paraId="1CA09C8F" w14:textId="77777777" w:rsidR="00AE1D61" w:rsidRDefault="00000000">
      <w:pPr>
        <w:spacing w:after="120"/>
      </w:pPr>
      <w:r>
        <w:t>|</w:t>
      </w:r>
    </w:p>
    <w:p w14:paraId="58A2E686" w14:textId="77777777" w:rsidR="00AE1D61" w:rsidRDefault="00000000">
      <w:pPr>
        <w:spacing w:after="120"/>
      </w:pPr>
      <w:r>
        <w:t>Identity/</w:t>
      </w:r>
    </w:p>
    <w:p w14:paraId="7C7294F1" w14:textId="77777777" w:rsidR="00AE1D61" w:rsidRDefault="00000000">
      <w:pPr>
        <w:spacing w:after="120"/>
      </w:pPr>
      <w:r>
        <w:t>|</w:t>
      </w:r>
    </w:p>
    <w:p w14:paraId="52C8E1D4" w14:textId="77777777" w:rsidR="00AE1D61" w:rsidRDefault="00000000">
      <w:pPr>
        <w:spacing w:after="120"/>
      </w:pPr>
      <w:r>
        <w:t>Authentication</w:t>
      </w:r>
    </w:p>
    <w:p w14:paraId="7F8C5AA7" w14:textId="77777777" w:rsidR="00AE1D61" w:rsidRDefault="00000000">
      <w:pPr>
        <w:spacing w:after="120"/>
      </w:pPr>
      <w:r>
        <w:t>|</w:t>
      </w:r>
    </w:p>
    <w:p w14:paraId="467EB44D" w14:textId="77777777" w:rsidR="00AE1D61" w:rsidRDefault="00000000">
      <w:pPr>
        <w:spacing w:after="120"/>
      </w:pPr>
      <w:r>
        <w:t>|</w:t>
      </w:r>
    </w:p>
    <w:p w14:paraId="05D7BCBA" w14:textId="77777777" w:rsidR="00AE1D61" w:rsidRDefault="00000000">
      <w:pPr>
        <w:spacing w:after="120"/>
      </w:pPr>
      <w:r>
        <w:t>+----++-----+</w:t>
      </w:r>
    </w:p>
    <w:p w14:paraId="406FDB60" w14:textId="77777777" w:rsidR="00AE1D61" w:rsidRDefault="00000000">
      <w:pPr>
        <w:spacing w:after="120"/>
      </w:pPr>
      <w:r>
        <w:rPr>
          <w:b/>
        </w:rPr>
        <w:t>Screenshot</w:t>
      </w:r>
    </w:p>
    <w:p w14:paraId="1E3FC75F" w14:textId="77777777" w:rsidR="00AE1D61" w:rsidRDefault="00000000">
      <w:pPr>
        <w:spacing w:after="120"/>
      </w:pPr>
      <w:r>
        <w:t>|  Zone  |</w:t>
      </w:r>
    </w:p>
    <w:p w14:paraId="0FD044A8" w14:textId="77777777" w:rsidR="00AE1D61" w:rsidRDefault="00000000">
      <w:pPr>
        <w:spacing w:after="120"/>
      </w:pPr>
      <w:r>
        <w:t>+----------+</w:t>
      </w:r>
    </w:p>
    <w:p w14:paraId="43E69CE6" w14:textId="77777777" w:rsidR="00AE1D61" w:rsidRDefault="00000000">
      <w:pPr>
        <w:spacing w:after="120"/>
      </w:pPr>
      <w:r>
        <w:t>|</w:t>
      </w:r>
    </w:p>
    <w:p w14:paraId="011E026B" w14:textId="77777777" w:rsidR="00AE1D61" w:rsidRDefault="00000000">
      <w:pPr>
        <w:spacing w:after="120"/>
      </w:pPr>
      <w:r>
        <w:t>+++</w:t>
      </w:r>
    </w:p>
    <w:p w14:paraId="3CF21FB3" w14:textId="354B1A9D" w:rsidR="00AE1D61" w:rsidRDefault="00000000" w:rsidP="00795FCA">
      <w:r>
        <w:t>|</w:t>
      </w:r>
      <w:r>
        <w:br/>
        <w:t>|</w:t>
      </w:r>
    </w:p>
    <w:p w14:paraId="2FB6DAF6" w14:textId="77777777" w:rsidR="00AE1D61" w:rsidRDefault="00000000">
      <w:pPr>
        <w:spacing w:after="120"/>
      </w:pPr>
      <w:r>
        <w:t>IDS/IPS</w:t>
      </w:r>
    </w:p>
    <w:p w14:paraId="14FAED68" w14:textId="77777777" w:rsidR="00AE1D61" w:rsidRDefault="00000000">
      <w:pPr>
        <w:spacing w:after="120"/>
      </w:pPr>
      <w:r>
        <w:t>SIEM/Windows</w:t>
      </w:r>
    </w:p>
    <w:p w14:paraId="797260AE" w14:textId="77777777" w:rsidR="00AE1D61" w:rsidRDefault="00000000">
      <w:pPr>
        <w:spacing w:after="120"/>
      </w:pPr>
      <w:r>
        <w:t>8.  SAFETY  ZONES</w:t>
      </w:r>
    </w:p>
    <w:p w14:paraId="33F3F25E" w14:textId="77777777" w:rsidR="00AE1D61" w:rsidRDefault="00000000">
      <w:pPr>
        <w:spacing w:after="120"/>
      </w:pPr>
      <w:r>
        <w:t>8.1  Internet  Zone</w:t>
      </w:r>
    </w:p>
    <w:p w14:paraId="30A5BD11" w14:textId="77777777" w:rsidR="00AE1D61" w:rsidRDefault="00000000">
      <w:pPr>
        <w:spacing w:after="120"/>
      </w:pPr>
      <w:r>
        <w:t>This  is  an  unreliable  external  network.</w:t>
      </w:r>
    </w:p>
    <w:p w14:paraId="61530280" w14:textId="77777777" w:rsidR="00AE1D61" w:rsidRDefault="00000000">
      <w:pPr>
        <w:spacing w:after="120"/>
      </w:pPr>
      <w:r>
        <w:lastRenderedPageBreak/>
        <w:t>Potential  threats  include:</w:t>
      </w:r>
    </w:p>
    <w:p w14:paraId="4893D3B9" w14:textId="77777777" w:rsidR="00AE1D61" w:rsidRDefault="00000000">
      <w:pPr>
        <w:spacing w:after="120"/>
      </w:pPr>
      <w:r>
        <w:t>•</w:t>
      </w:r>
    </w:p>
    <w:p w14:paraId="6A2E3745" w14:textId="77777777" w:rsidR="00AE1D61" w:rsidRDefault="00000000">
      <w:pPr>
        <w:spacing w:after="120"/>
      </w:pPr>
      <w:r>
        <w:t>Digitalization</w:t>
      </w:r>
    </w:p>
    <w:p w14:paraId="0A0B54D2" w14:textId="77777777" w:rsidR="00AE1D61" w:rsidRDefault="00000000">
      <w:pPr>
        <w:spacing w:after="120"/>
      </w:pPr>
      <w:r>
        <w:t>•</w:t>
      </w:r>
    </w:p>
    <w:p w14:paraId="6FC1AE57" w14:textId="77777777" w:rsidR="00AE1D61" w:rsidRDefault="00000000">
      <w:pPr>
        <w:spacing w:after="120"/>
      </w:pPr>
      <w:r>
        <w:t>DDoS  attack</w:t>
      </w:r>
    </w:p>
    <w:p w14:paraId="744A2654" w14:textId="77777777" w:rsidR="00AE1D61" w:rsidRDefault="00000000">
      <w:pPr>
        <w:spacing w:after="120"/>
      </w:pPr>
      <w:r>
        <w:t>•</w:t>
      </w:r>
    </w:p>
    <w:p w14:paraId="5BAD65EA" w14:textId="77777777" w:rsidR="00AE1D61" w:rsidRDefault="00000000">
      <w:pPr>
        <w:spacing w:after="120"/>
      </w:pPr>
      <w:r>
        <w:t>boat</w:t>
      </w:r>
    </w:p>
    <w:p w14:paraId="262BB686" w14:textId="77777777" w:rsidR="00AE1D61" w:rsidRDefault="00000000">
      <w:pPr>
        <w:spacing w:after="120"/>
      </w:pPr>
      <w:r>
        <w:t>•</w:t>
      </w:r>
    </w:p>
    <w:p w14:paraId="7605F776" w14:textId="77777777" w:rsidR="00AE1D61" w:rsidRDefault="00000000">
      <w:pPr>
        <w:spacing w:after="120"/>
      </w:pPr>
      <w:r>
        <w:t>identity  theft</w:t>
      </w:r>
    </w:p>
    <w:p w14:paraId="5DF36054" w14:textId="77777777" w:rsidR="00AE1D61" w:rsidRDefault="00000000">
      <w:pPr>
        <w:spacing w:after="120"/>
      </w:pPr>
      <w:r>
        <w:t>•</w:t>
      </w:r>
    </w:p>
    <w:p w14:paraId="5CC35719" w14:textId="77777777" w:rsidR="00AE1D61" w:rsidRDefault="00000000">
      <w:pPr>
        <w:spacing w:after="120"/>
      </w:pPr>
      <w:r>
        <w:t>exploration  attempts</w:t>
      </w:r>
    </w:p>
    <w:p w14:paraId="4CF13917" w14:textId="77777777" w:rsidR="00AE1D61" w:rsidRDefault="00000000">
      <w:pPr>
        <w:spacing w:after="120"/>
      </w:pPr>
      <w:r>
        <w:t>Only  explicitly  authorized  traffic  should  enter  the  organization.</w:t>
      </w:r>
    </w:p>
    <w:p w14:paraId="5D280D7B" w14:textId="77777777" w:rsidR="00AE1D61" w:rsidRDefault="00000000">
      <w:pPr>
        <w:spacing w:after="120"/>
      </w:pPr>
      <w:r>
        <w:t>8.2  DMZ</w:t>
      </w:r>
    </w:p>
    <w:p w14:paraId="649A17A0" w14:textId="77777777" w:rsidR="00AE1D61" w:rsidRDefault="00000000">
      <w:pPr>
        <w:spacing w:after="120"/>
      </w:pPr>
      <w:r>
        <w:t>The  DMZ  hosts  publicly  accessible  systems,  such  as:</w:t>
      </w:r>
    </w:p>
    <w:p w14:paraId="06893D34" w14:textId="77777777" w:rsidR="00AE1D61" w:rsidRDefault="00000000">
      <w:pPr>
        <w:spacing w:after="120"/>
      </w:pPr>
      <w:r>
        <w:t>•</w:t>
      </w:r>
    </w:p>
    <w:p w14:paraId="59FDB2D4" w14:textId="77777777" w:rsidR="00AE1D61" w:rsidRDefault="00000000">
      <w:pPr>
        <w:spacing w:after="120"/>
      </w:pPr>
      <w:r>
        <w:t>reverse  proxy</w:t>
      </w:r>
    </w:p>
    <w:p w14:paraId="74C25F08" w14:textId="77777777" w:rsidR="00AE1D61" w:rsidRDefault="00000000">
      <w:pPr>
        <w:spacing w:after="120"/>
      </w:pPr>
      <w:r>
        <w:t>Server  web</w:t>
      </w:r>
    </w:p>
    <w:p w14:paraId="5FC4A4F3" w14:textId="77777777" w:rsidR="00AE1D61" w:rsidRDefault="00000000">
      <w:pPr>
        <w:spacing w:after="120"/>
      </w:pPr>
      <w:r>
        <w:t>•</w:t>
      </w:r>
    </w:p>
    <w:p w14:paraId="15F8DF9D" w14:textId="77777777" w:rsidR="00AE1D61" w:rsidRDefault="00000000">
      <w:pPr>
        <w:spacing w:after="120"/>
      </w:pPr>
      <w:r>
        <w:t>•</w:t>
      </w:r>
    </w:p>
    <w:p w14:paraId="07A73BA4" w14:textId="77777777" w:rsidR="00AE1D61" w:rsidRDefault="00000000">
      <w:pPr>
        <w:spacing w:after="120"/>
      </w:pPr>
      <w:r>
        <w:t>Public  API  Gateway</w:t>
      </w:r>
    </w:p>
    <w:p w14:paraId="35A7BF7F" w14:textId="77777777" w:rsidR="00AE1D61" w:rsidRDefault="00000000">
      <w:pPr>
        <w:spacing w:after="120"/>
      </w:pPr>
      <w:r>
        <w:t>The  database  must  not  be  directly  accessible  via  the  Internet.</w:t>
      </w:r>
    </w:p>
    <w:p w14:paraId="7F6A3876" w14:textId="77777777" w:rsidR="00AE1D61" w:rsidRDefault="00000000">
      <w:pPr>
        <w:spacing w:after="120"/>
      </w:pPr>
      <w:r>
        <w:t>8.3  Scope  of  application</w:t>
      </w:r>
    </w:p>
    <w:p w14:paraId="2904F217" w14:textId="77777777" w:rsidR="00AE1D61" w:rsidRDefault="00000000">
      <w:pPr>
        <w:spacing w:after="120"/>
      </w:pPr>
      <w:r>
        <w:t>Application  servers  process  business  logic.</w:t>
      </w:r>
    </w:p>
    <w:p w14:paraId="3DC8337F" w14:textId="77777777" w:rsidR="00AE1D61" w:rsidRDefault="00000000">
      <w:pPr>
        <w:spacing w:after="120"/>
      </w:pPr>
      <w:r>
        <w:t>Only  approved  traffic  at  the  web/reverse  proxy  level  should  be  allowed.</w:t>
      </w:r>
    </w:p>
    <w:p w14:paraId="446C727E" w14:textId="77777777" w:rsidR="00AE1D61" w:rsidRDefault="00000000">
      <w:pPr>
        <w:spacing w:after="120"/>
      </w:pPr>
      <w:r>
        <w:t>Example:</w:t>
      </w:r>
    </w:p>
    <w:p w14:paraId="0F712012" w14:textId="77777777" w:rsidR="00AE1D61" w:rsidRDefault="00000000">
      <w:r>
        <w:br w:type="page"/>
      </w:r>
    </w:p>
    <w:p w14:paraId="3F38623C" w14:textId="77777777" w:rsidR="00AE1D61" w:rsidRDefault="00000000">
      <w:pPr>
        <w:spacing w:after="120"/>
      </w:pPr>
      <w:proofErr w:type="gramStart"/>
      <w:r>
        <w:lastRenderedPageBreak/>
        <w:t>Web  Server</w:t>
      </w:r>
      <w:proofErr w:type="gramEnd"/>
      <w:r>
        <w:t xml:space="preserve">  </w:t>
      </w:r>
      <w:proofErr w:type="gramStart"/>
      <w:r>
        <w:t>ÿ  Application</w:t>
      </w:r>
      <w:proofErr w:type="gramEnd"/>
      <w:r>
        <w:t xml:space="preserve">  Server:  TCP  443</w:t>
      </w:r>
    </w:p>
    <w:p w14:paraId="711D70A9" w14:textId="77777777" w:rsidR="00AE1D61" w:rsidRDefault="00000000">
      <w:pPr>
        <w:spacing w:after="120"/>
      </w:pPr>
      <w:r>
        <w:t>Application  Server  to  Database:  TCP  5432</w:t>
      </w:r>
    </w:p>
    <w:p w14:paraId="11780493" w14:textId="77777777" w:rsidR="00AE1D61" w:rsidRDefault="00000000">
      <w:pPr>
        <w:spacing w:after="120"/>
      </w:pPr>
      <w:r>
        <w:t>Internet  ÿ  Database:  DENY</w:t>
      </w:r>
    </w:p>
    <w:p w14:paraId="44543493" w14:textId="77777777" w:rsidR="00AE1D61" w:rsidRDefault="00000000">
      <w:pPr>
        <w:spacing w:after="120"/>
      </w:pPr>
      <w:r>
        <w:t>8.4  Database  zone</w:t>
      </w:r>
    </w:p>
    <w:p w14:paraId="6D71B594" w14:textId="77777777" w:rsidR="00AE1D61" w:rsidRDefault="00000000">
      <w:pPr>
        <w:spacing w:after="120"/>
      </w:pPr>
      <w:r>
        <w:t>This  is  the  most  private  area.</w:t>
      </w:r>
    </w:p>
    <w:p w14:paraId="3E4FE83A" w14:textId="77777777" w:rsidR="00AE1D61" w:rsidRDefault="00000000">
      <w:pPr>
        <w:spacing w:after="120"/>
      </w:pPr>
      <w:r>
        <w:t>Only  authorized  application  servers  can  access  the  database.</w:t>
      </w:r>
    </w:p>
    <w:p w14:paraId="1A8CBD7C" w14:textId="77777777" w:rsidR="00AE1D61" w:rsidRDefault="00000000">
      <w:pPr>
        <w:spacing w:after="120"/>
      </w:pPr>
      <w:r>
        <w:t>8.5  Management  area</w:t>
      </w:r>
    </w:p>
    <w:p w14:paraId="244DEB4E" w14:textId="77777777" w:rsidR="00AE1D61" w:rsidRDefault="00000000">
      <w:pPr>
        <w:spacing w:after="120"/>
      </w:pPr>
      <w:r>
        <w:t>Management  interfaces  must  be  kept  separate  from  normal  user  traffic.</w:t>
      </w:r>
    </w:p>
    <w:p w14:paraId="5C48DE16" w14:textId="77777777" w:rsidR="00AE1D61" w:rsidRDefault="00000000">
      <w:pPr>
        <w:spacing w:after="120"/>
      </w:pPr>
      <w:r>
        <w:t>Access  must  require:</w:t>
      </w:r>
    </w:p>
    <w:p w14:paraId="727CC828" w14:textId="77777777" w:rsidR="00AE1D61" w:rsidRDefault="00000000">
      <w:pPr>
        <w:spacing w:after="120"/>
      </w:pPr>
      <w:r>
        <w:t>•</w:t>
      </w:r>
    </w:p>
    <w:p w14:paraId="3817A263" w14:textId="77777777" w:rsidR="00AE1D61" w:rsidRDefault="00000000">
      <w:pPr>
        <w:spacing w:after="120"/>
      </w:pPr>
      <w:r>
        <w:t>Strong  Authentication</w:t>
      </w:r>
    </w:p>
    <w:p w14:paraId="7DBD938B" w14:textId="77777777" w:rsidR="00AE1D61" w:rsidRDefault="00000000">
      <w:pPr>
        <w:spacing w:after="120"/>
      </w:pPr>
      <w:r>
        <w:t>•</w:t>
      </w:r>
    </w:p>
    <w:p w14:paraId="6CD224B1" w14:textId="77777777" w:rsidR="00AE1D61" w:rsidRDefault="00000000">
      <w:pPr>
        <w:spacing w:after="120"/>
      </w:pPr>
      <w:r>
        <w:t>Ministry  of  Foreign  Affairs</w:t>
      </w:r>
    </w:p>
    <w:p w14:paraId="54D69B67" w14:textId="77777777" w:rsidR="00AE1D61" w:rsidRDefault="00000000">
      <w:pPr>
        <w:spacing w:after="120"/>
      </w:pPr>
      <w:r>
        <w:t>Administrative  organization</w:t>
      </w:r>
    </w:p>
    <w:p w14:paraId="4814970F" w14:textId="77777777" w:rsidR="00AE1D61" w:rsidRDefault="00000000">
      <w:pPr>
        <w:spacing w:after="120"/>
      </w:pPr>
      <w:r>
        <w:t>•</w:t>
      </w:r>
    </w:p>
    <w:p w14:paraId="58F3EFB7" w14:textId="77777777" w:rsidR="00AE1D61" w:rsidRDefault="00000000">
      <w:pPr>
        <w:spacing w:after="120"/>
      </w:pPr>
      <w:r>
        <w:t>•</w:t>
      </w:r>
    </w:p>
    <w:p w14:paraId="21403472" w14:textId="77777777" w:rsidR="00AE1D61" w:rsidRDefault="00000000">
      <w:pPr>
        <w:spacing w:after="120"/>
      </w:pPr>
      <w:r>
        <w:rPr>
          <w:b/>
        </w:rPr>
        <w:t>Security  protocols</w:t>
      </w:r>
    </w:p>
    <w:p w14:paraId="3728C1A5" w14:textId="77777777" w:rsidR="00AE1D61" w:rsidRDefault="00000000">
      <w:pPr>
        <w:spacing w:after="120"/>
      </w:pPr>
      <w:r>
        <w:t>•</w:t>
      </w:r>
    </w:p>
    <w:p w14:paraId="3199B4AE" w14:textId="77777777" w:rsidR="00AE1D61" w:rsidRDefault="00000000">
      <w:pPr>
        <w:spacing w:after="120"/>
      </w:pPr>
      <w:r>
        <w:t>Documentation</w:t>
      </w:r>
    </w:p>
    <w:p w14:paraId="70B5339A" w14:textId="77777777" w:rsidR="00AE1D61" w:rsidRDefault="00000000">
      <w:pPr>
        <w:spacing w:after="120"/>
      </w:pPr>
      <w:r>
        <w:t>9.  PROJECT /  PROPOSED  SOLUTION /</w:t>
      </w:r>
    </w:p>
    <w:p w14:paraId="72898438" w14:textId="77777777" w:rsidR="00AE1D61" w:rsidRDefault="00000000">
      <w:pPr>
        <w:spacing w:after="120"/>
      </w:pPr>
      <w:r>
        <w:t>METHODOLOGY</w:t>
      </w:r>
    </w:p>
    <w:p w14:paraId="20A23A21" w14:textId="77777777" w:rsidR="00AE1D61" w:rsidRDefault="00000000">
      <w:pPr>
        <w:spacing w:after="120"/>
      </w:pPr>
      <w:r>
        <w:t>The  proposed  methodology  is  composed  of  eight  main  levels.</w:t>
      </w:r>
    </w:p>
    <w:p w14:paraId="0A9CB91E" w14:textId="77777777" w:rsidR="00AE1D61" w:rsidRDefault="00000000">
      <w:pPr>
        <w:spacing w:after="120"/>
      </w:pPr>
      <w:r>
        <w:t>Level  1  –  Physical  and  Infrastructural  Security</w:t>
      </w:r>
    </w:p>
    <w:p w14:paraId="39765F0F" w14:textId="77777777" w:rsidR="00AE1D61" w:rsidRDefault="00000000">
      <w:pPr>
        <w:spacing w:after="120"/>
      </w:pPr>
      <w:r>
        <w:t>Commands:</w:t>
      </w:r>
    </w:p>
    <w:p w14:paraId="0D298DE8" w14:textId="77777777" w:rsidR="00AE1D61" w:rsidRDefault="00000000">
      <w:pPr>
        <w:spacing w:after="120"/>
      </w:pPr>
      <w:r>
        <w:t>•</w:t>
      </w:r>
    </w:p>
    <w:p w14:paraId="0E35AD63" w14:textId="77777777" w:rsidR="00AE1D61" w:rsidRDefault="00000000">
      <w:pPr>
        <w:spacing w:after="120"/>
      </w:pPr>
      <w:r>
        <w:t>Secure  server  rooms</w:t>
      </w:r>
    </w:p>
    <w:p w14:paraId="3C4979F8" w14:textId="77777777" w:rsidR="00AE1D61" w:rsidRDefault="00000000">
      <w:pPr>
        <w:spacing w:after="120"/>
      </w:pPr>
      <w:r>
        <w:t>•</w:t>
      </w:r>
    </w:p>
    <w:p w14:paraId="69D8F21D" w14:textId="77777777" w:rsidR="00AE1D61" w:rsidRDefault="00000000">
      <w:pPr>
        <w:spacing w:after="120"/>
      </w:pPr>
      <w:r>
        <w:t>Backup  power</w:t>
      </w:r>
    </w:p>
    <w:p w14:paraId="42CD2644" w14:textId="77777777" w:rsidR="00AE1D61" w:rsidRDefault="00000000">
      <w:pPr>
        <w:spacing w:after="120"/>
      </w:pPr>
      <w:r>
        <w:t>•</w:t>
      </w:r>
    </w:p>
    <w:p w14:paraId="5341CF7A" w14:textId="77777777" w:rsidR="00AE1D61" w:rsidRDefault="00000000">
      <w:pPr>
        <w:spacing w:after="120"/>
      </w:pPr>
      <w:r>
        <w:t>Redundant  networks</w:t>
      </w:r>
    </w:p>
    <w:p w14:paraId="1EC14DD2" w14:textId="77777777" w:rsidR="00AE1D61" w:rsidRDefault="00000000">
      <w:pPr>
        <w:spacing w:after="120"/>
      </w:pPr>
      <w:r>
        <w:t>•</w:t>
      </w:r>
    </w:p>
    <w:p w14:paraId="78D3243D" w14:textId="77777777" w:rsidR="00AE1D61" w:rsidRDefault="00000000">
      <w:pPr>
        <w:spacing w:after="120"/>
      </w:pPr>
      <w:r>
        <w:lastRenderedPageBreak/>
        <w:t>Environmental  monitoring</w:t>
      </w:r>
    </w:p>
    <w:p w14:paraId="572225C7" w14:textId="77777777" w:rsidR="00AE1D61" w:rsidRDefault="00000000">
      <w:pPr>
        <w:spacing w:after="120"/>
      </w:pPr>
      <w:r>
        <w:t>•</w:t>
      </w:r>
    </w:p>
    <w:p w14:paraId="5410399B" w14:textId="77777777" w:rsidR="00AE1D61" w:rsidRDefault="00000000">
      <w:pPr>
        <w:spacing w:after="120"/>
      </w:pPr>
      <w:r>
        <w:t>Limited  physical  access</w:t>
      </w:r>
    </w:p>
    <w:p w14:paraId="0D7EC1E2" w14:textId="77777777" w:rsidR="00AE1D61" w:rsidRDefault="00000000">
      <w:r>
        <w:br w:type="page"/>
      </w:r>
    </w:p>
    <w:p w14:paraId="118D6A52" w14:textId="77777777" w:rsidR="00AE1D61" w:rsidRDefault="00000000">
      <w:pPr>
        <w:spacing w:after="120"/>
      </w:pPr>
      <w:proofErr w:type="gramStart"/>
      <w:r>
        <w:lastRenderedPageBreak/>
        <w:t>Level  2</w:t>
      </w:r>
      <w:proofErr w:type="gramEnd"/>
      <w:r>
        <w:t xml:space="preserve">  </w:t>
      </w:r>
      <w:proofErr w:type="gramStart"/>
      <w:r>
        <w:t>–  Network</w:t>
      </w:r>
      <w:proofErr w:type="gramEnd"/>
      <w:r>
        <w:t xml:space="preserve">  Segmentation</w:t>
      </w:r>
    </w:p>
    <w:p w14:paraId="793475AC" w14:textId="77777777" w:rsidR="00AE1D61" w:rsidRDefault="00000000">
      <w:pPr>
        <w:spacing w:after="120"/>
      </w:pPr>
      <w:r>
        <w:t>The  organization  is  divided  into:</w:t>
      </w:r>
    </w:p>
    <w:p w14:paraId="6C9335ED" w14:textId="77777777" w:rsidR="00AE1D61" w:rsidRDefault="00000000">
      <w:pPr>
        <w:spacing w:after="120"/>
      </w:pPr>
      <w:r>
        <w:t>Internet</w:t>
      </w:r>
    </w:p>
    <w:p w14:paraId="6688BB68" w14:textId="77777777" w:rsidR="00AE1D61" w:rsidRDefault="00000000">
      <w:pPr>
        <w:spacing w:after="120"/>
      </w:pPr>
      <w:r>
        <w:t>•</w:t>
      </w:r>
    </w:p>
    <w:p w14:paraId="268A7DCB" w14:textId="77777777" w:rsidR="00AE1D61" w:rsidRDefault="00000000">
      <w:pPr>
        <w:spacing w:after="120"/>
      </w:pPr>
      <w:r>
        <w:t>DMZ</w:t>
      </w:r>
    </w:p>
    <w:p w14:paraId="2A0895A3" w14:textId="77777777" w:rsidR="00AE1D61" w:rsidRDefault="00000000">
      <w:pPr>
        <w:spacing w:after="120"/>
      </w:pPr>
      <w:r>
        <w:t>•</w:t>
      </w:r>
    </w:p>
    <w:p w14:paraId="26614D3B" w14:textId="77777777" w:rsidR="00AE1D61" w:rsidRDefault="00000000">
      <w:pPr>
        <w:spacing w:after="120"/>
      </w:pPr>
      <w:r>
        <w:t>User  network</w:t>
      </w:r>
    </w:p>
    <w:p w14:paraId="7DDCA10E" w14:textId="77777777" w:rsidR="00AE1D61" w:rsidRDefault="00000000">
      <w:pPr>
        <w:spacing w:after="120"/>
      </w:pPr>
      <w:r>
        <w:t>•</w:t>
      </w:r>
    </w:p>
    <w:p w14:paraId="141B8103" w14:textId="77777777" w:rsidR="00AE1D61" w:rsidRDefault="00000000">
      <w:pPr>
        <w:spacing w:after="120"/>
      </w:pPr>
      <w:r>
        <w:t>•</w:t>
      </w:r>
    </w:p>
    <w:p w14:paraId="7E310B5B" w14:textId="77777777" w:rsidR="00AE1D61" w:rsidRDefault="00000000">
      <w:pPr>
        <w:spacing w:after="120"/>
      </w:pPr>
      <w:r>
        <w:t>Application  network</w:t>
      </w:r>
    </w:p>
    <w:p w14:paraId="3A8D95E6" w14:textId="77777777" w:rsidR="00AE1D61" w:rsidRDefault="00000000">
      <w:pPr>
        <w:spacing w:after="120"/>
      </w:pPr>
      <w:r>
        <w:t>Rete  di  database</w:t>
      </w:r>
    </w:p>
    <w:p w14:paraId="64BC6B80" w14:textId="77777777" w:rsidR="00AE1D61" w:rsidRDefault="00000000">
      <w:pPr>
        <w:spacing w:after="120"/>
      </w:pPr>
      <w:r>
        <w:t>•</w:t>
      </w:r>
    </w:p>
    <w:p w14:paraId="2B74EA43" w14:textId="77777777" w:rsidR="00AE1D61" w:rsidRDefault="00000000">
      <w:pPr>
        <w:spacing w:after="120"/>
      </w:pPr>
      <w:r>
        <w:t>•</w:t>
      </w:r>
    </w:p>
    <w:p w14:paraId="3F4BE13C" w14:textId="77777777" w:rsidR="00AE1D61" w:rsidRDefault="00000000">
      <w:pPr>
        <w:spacing w:after="120"/>
      </w:pPr>
      <w:r>
        <w:t>Management  network</w:t>
      </w:r>
    </w:p>
    <w:p w14:paraId="5D0C8CEB" w14:textId="77777777" w:rsidR="00AE1D61" w:rsidRDefault="00000000">
      <w:pPr>
        <w:spacing w:after="120"/>
      </w:pPr>
      <w:r>
        <w:t>This  limits  lateral  mobility  once  an  agreement  is  reached.</w:t>
      </w:r>
    </w:p>
    <w:p w14:paraId="4586F035" w14:textId="77777777" w:rsidR="00AE1D61" w:rsidRDefault="00000000">
      <w:pPr>
        <w:spacing w:after="120"/>
      </w:pPr>
      <w:r>
        <w:t>Level  3  –  Firewall</w:t>
      </w:r>
    </w:p>
    <w:p w14:paraId="64B9FD1D" w14:textId="77777777" w:rsidR="00AE1D61" w:rsidRDefault="00000000">
      <w:pPr>
        <w:spacing w:after="120"/>
      </w:pPr>
      <w:r>
        <w:t>The  firewall  uses  an  exclusive  deny  approach  by  default.</w:t>
      </w:r>
    </w:p>
    <w:p w14:paraId="4E3035E6" w14:textId="77777777" w:rsidR="00AE1D61" w:rsidRDefault="00000000">
      <w:pPr>
        <w:spacing w:after="120"/>
      </w:pPr>
      <w:r>
        <w:t>Example  of  a  policy:</w:t>
      </w:r>
    </w:p>
    <w:p w14:paraId="2A9095C4" w14:textId="77777777" w:rsidR="00AE1D61" w:rsidRDefault="00000000">
      <w:pPr>
        <w:spacing w:after="120"/>
      </w:pPr>
      <w:r>
        <w:t>Port  action</w:t>
      </w:r>
    </w:p>
    <w:p w14:paraId="07CE588C" w14:textId="77777777" w:rsidR="00AE1D61" w:rsidRDefault="00000000">
      <w:pPr>
        <w:spacing w:after="120"/>
      </w:pPr>
      <w:r>
        <w:t>Fontana</w:t>
      </w:r>
    </w:p>
    <w:p w14:paraId="1227AC42" w14:textId="77777777" w:rsidR="00AE1D61" w:rsidRDefault="00000000">
      <w:pPr>
        <w:spacing w:after="120"/>
      </w:pPr>
      <w:r>
        <w:t>Destination</w:t>
      </w:r>
    </w:p>
    <w:p w14:paraId="170818B3" w14:textId="77777777" w:rsidR="00AE1D61" w:rsidRDefault="00000000">
      <w:pPr>
        <w:spacing w:after="120"/>
      </w:pPr>
      <w:r>
        <w:t>Internet</w:t>
      </w:r>
    </w:p>
    <w:p w14:paraId="2CA851C3" w14:textId="77777777" w:rsidR="00AE1D61" w:rsidRDefault="00000000">
      <w:pPr>
        <w:spacing w:after="120"/>
      </w:pPr>
      <w:r>
        <w:t>Server  Web</w:t>
      </w:r>
    </w:p>
    <w:p w14:paraId="50556B4C" w14:textId="77777777" w:rsidR="00AE1D61" w:rsidRDefault="00000000">
      <w:pPr>
        <w:spacing w:after="120"/>
      </w:pPr>
      <w:r>
        <w:t>443  CONSENT</w:t>
      </w:r>
    </w:p>
    <w:p w14:paraId="78022B0E" w14:textId="77777777" w:rsidR="00AE1D61" w:rsidRDefault="00000000">
      <w:pPr>
        <w:spacing w:after="120"/>
      </w:pPr>
      <w:r>
        <w:t>80  Redirection/Controlled</w:t>
      </w:r>
      <w:r>
        <w:br/>
        <w:t>Internet</w:t>
      </w:r>
    </w:p>
    <w:p w14:paraId="063AC03C" w14:textId="77777777" w:rsidR="00AE1D61" w:rsidRDefault="00000000">
      <w:pPr>
        <w:spacing w:after="120"/>
      </w:pPr>
      <w:r>
        <w:t>Server  Web</w:t>
      </w:r>
    </w:p>
    <w:p w14:paraId="16ED72ED" w14:textId="77777777" w:rsidR="00AE1D61" w:rsidRDefault="00000000">
      <w:pPr>
        <w:spacing w:after="120"/>
      </w:pPr>
      <w:r>
        <w:t>Internet</w:t>
      </w:r>
    </w:p>
    <w:p w14:paraId="2E5E9942" w14:textId="77777777" w:rsidR="00AE1D61" w:rsidRDefault="00000000">
      <w:pPr>
        <w:spacing w:after="120"/>
      </w:pPr>
      <w:r>
        <w:rPr>
          <w:b/>
        </w:rPr>
        <w:t>Screenshot</w:t>
      </w:r>
    </w:p>
    <w:p w14:paraId="7E2A446D" w14:textId="77777777" w:rsidR="00AE1D61" w:rsidRDefault="00000000">
      <w:pPr>
        <w:spacing w:after="120"/>
      </w:pPr>
      <w:r>
        <w:t>Any  denial</w:t>
      </w:r>
    </w:p>
    <w:p w14:paraId="3690066E" w14:textId="77777777" w:rsidR="00AE1D61" w:rsidRDefault="00000000">
      <w:pPr>
        <w:spacing w:after="120"/>
      </w:pPr>
      <w:r>
        <w:t>443  CONSENT</w:t>
      </w:r>
    </w:p>
    <w:p w14:paraId="4E53751D" w14:textId="77777777" w:rsidR="00AE1D61" w:rsidRDefault="00000000">
      <w:pPr>
        <w:spacing w:after="120"/>
      </w:pPr>
      <w:r>
        <w:t>User  VLAN</w:t>
      </w:r>
    </w:p>
    <w:p w14:paraId="72C0BA7D" w14:textId="77777777" w:rsidR="00AE1D61" w:rsidRDefault="00000000">
      <w:pPr>
        <w:spacing w:after="120"/>
      </w:pPr>
      <w:r>
        <w:lastRenderedPageBreak/>
        <w:t>Application</w:t>
      </w:r>
    </w:p>
    <w:p w14:paraId="66BF4F42" w14:textId="77777777" w:rsidR="00AE1D61" w:rsidRDefault="00000000">
      <w:pPr>
        <w:spacing w:after="120"/>
      </w:pPr>
      <w:r>
        <w:t>5432  CONSENT</w:t>
      </w:r>
    </w:p>
    <w:p w14:paraId="54508EF0" w14:textId="77777777" w:rsidR="00AE1D61" w:rsidRDefault="00000000">
      <w:pPr>
        <w:spacing w:after="120"/>
      </w:pPr>
      <w:r>
        <w:rPr>
          <w:b/>
        </w:rPr>
        <w:t>Screenshot</w:t>
      </w:r>
    </w:p>
    <w:p w14:paraId="31885F9C" w14:textId="77777777" w:rsidR="00AE1D61" w:rsidRDefault="00000000">
      <w:pPr>
        <w:spacing w:after="120"/>
      </w:pPr>
      <w:r>
        <w:t>Application</w:t>
      </w:r>
    </w:p>
    <w:p w14:paraId="57C8B604" w14:textId="77777777" w:rsidR="00AE1D61" w:rsidRDefault="00000000">
      <w:pPr>
        <w:spacing w:after="120"/>
      </w:pPr>
      <w:r>
        <w:t>User  VLAN</w:t>
      </w:r>
    </w:p>
    <w:p w14:paraId="49FBA932" w14:textId="77777777" w:rsidR="00AE1D61" w:rsidRDefault="00000000">
      <w:pPr>
        <w:spacing w:after="120"/>
      </w:pPr>
      <w:r>
        <w:rPr>
          <w:b/>
        </w:rPr>
        <w:t>Screenshot</w:t>
      </w:r>
    </w:p>
    <w:p w14:paraId="5696B2A9" w14:textId="77777777" w:rsidR="00AE1D61" w:rsidRDefault="00000000">
      <w:pPr>
        <w:spacing w:after="120"/>
      </w:pPr>
      <w:r>
        <w:t>Any  denial</w:t>
      </w:r>
    </w:p>
    <w:p w14:paraId="6E50F2E1" w14:textId="77777777" w:rsidR="00AE1D61" w:rsidRDefault="00000000">
      <w:pPr>
        <w:spacing w:after="120"/>
      </w:pPr>
      <w:r>
        <w:t>Administration  Server</w:t>
      </w:r>
    </w:p>
    <w:p w14:paraId="32829AC0" w14:textId="77777777" w:rsidR="00AE1D61" w:rsidRDefault="00000000">
      <w:pPr>
        <w:spacing w:after="120"/>
      </w:pPr>
      <w:r>
        <w:t>Approved  doors  ALLOW</w:t>
      </w:r>
    </w:p>
    <w:p w14:paraId="577778B6" w14:textId="77777777" w:rsidR="00AE1D61" w:rsidRDefault="00000000">
      <w:pPr>
        <w:spacing w:after="120"/>
      </w:pPr>
      <w:r>
        <w:t>Internal</w:t>
      </w:r>
    </w:p>
    <w:p w14:paraId="1D5ECA77" w14:textId="77777777" w:rsidR="00AE1D61" w:rsidRDefault="00000000">
      <w:pPr>
        <w:spacing w:after="120"/>
      </w:pPr>
      <w:r>
        <w:t>A  stranger</w:t>
      </w:r>
    </w:p>
    <w:p w14:paraId="588A03BB" w14:textId="77777777" w:rsidR="00AE1D61" w:rsidRDefault="00000000">
      <w:pPr>
        <w:spacing w:after="120"/>
      </w:pPr>
      <w:r>
        <w:t>Any  denial</w:t>
      </w:r>
    </w:p>
    <w:p w14:paraId="41BE083B" w14:textId="77777777" w:rsidR="00AE1D61" w:rsidRDefault="00000000">
      <w:pPr>
        <w:spacing w:after="120"/>
      </w:pPr>
      <w:r>
        <w:t>NIST  describes  firewalls  as  mechanisms  that  control  traffic  between  networks  or  hosts  with  different  operating  systems.</w:t>
      </w:r>
    </w:p>
    <w:p w14:paraId="324E9D78" w14:textId="77777777" w:rsidR="00AE1D61" w:rsidRDefault="00000000">
      <w:pPr>
        <w:spacing w:after="120"/>
      </w:pPr>
      <w:r>
        <w:t>The  document  outlines  security  measures  and  provides  guidance  on  firewall  policies,  configuration,  testing,  and  management.</w:t>
      </w:r>
    </w:p>
    <w:p w14:paraId="0CFBDCDD" w14:textId="77777777" w:rsidR="00AE1D61" w:rsidRDefault="00000000">
      <w:pPr>
        <w:spacing w:after="120"/>
      </w:pPr>
      <w:r>
        <w:t>10.  Secure  web  communication  via  TLS</w:t>
      </w:r>
    </w:p>
    <w:p w14:paraId="3554BCB6" w14:textId="77777777" w:rsidR="00AE1D61" w:rsidRDefault="00000000">
      <w:pPr>
        <w:spacing w:after="120"/>
      </w:pPr>
      <w:r>
        <w:t>HTTPS  is  implemented  over  TLS.</w:t>
      </w:r>
    </w:p>
    <w:p w14:paraId="0ED87553" w14:textId="77777777" w:rsidR="00AE1D61" w:rsidRDefault="00000000">
      <w:pPr>
        <w:spacing w:after="120"/>
      </w:pPr>
      <w:r>
        <w:t>The  proposed  configuration  is  as  follows:</w:t>
      </w:r>
    </w:p>
    <w:p w14:paraId="72A1E591" w14:textId="2368070F" w:rsidR="00AE1D61" w:rsidRDefault="00AE1D61" w:rsidP="00795FCA"/>
    <w:p w14:paraId="47F0E8BB" w14:textId="77777777" w:rsidR="00AE1D61" w:rsidRDefault="00000000">
      <w:pPr>
        <w:spacing w:after="120"/>
      </w:pPr>
      <w:r>
        <w:t>Customer</w:t>
      </w:r>
    </w:p>
    <w:p w14:paraId="001D2DEC" w14:textId="77777777" w:rsidR="00AE1D61" w:rsidRDefault="00000000">
      <w:pPr>
        <w:spacing w:after="120"/>
      </w:pPr>
      <w:r>
        <w:t>|</w:t>
      </w:r>
    </w:p>
    <w:p w14:paraId="7A775DFE" w14:textId="77777777" w:rsidR="00AE1D61" w:rsidRDefault="00000000">
      <w:pPr>
        <w:spacing w:after="120"/>
      </w:pPr>
      <w:r>
        <w:t>HTTPS</w:t>
      </w:r>
    </w:p>
    <w:p w14:paraId="505DE05F" w14:textId="77777777" w:rsidR="00AE1D61" w:rsidRDefault="00000000">
      <w:pPr>
        <w:spacing w:after="120"/>
      </w:pPr>
      <w:r>
        <w:t>|  TLS  1.3</w:t>
      </w:r>
    </w:p>
    <w:p w14:paraId="3C75718E" w14:textId="77777777" w:rsidR="00AE1D61" w:rsidRDefault="00000000">
      <w:pPr>
        <w:spacing w:after="120"/>
      </w:pPr>
      <w:r>
        <w:t>|</w:t>
      </w:r>
    </w:p>
    <w:p w14:paraId="009234A6" w14:textId="77777777" w:rsidR="00AE1D61" w:rsidRDefault="00000000">
      <w:pPr>
        <w:spacing w:after="120"/>
      </w:pPr>
      <w:r>
        <w:t>In</w:t>
      </w:r>
    </w:p>
    <w:p w14:paraId="03FA728A" w14:textId="77777777" w:rsidR="00AE1D61" w:rsidRDefault="00000000">
      <w:pPr>
        <w:spacing w:after="120"/>
      </w:pPr>
      <w:r>
        <w:t>reverse  proxy</w:t>
      </w:r>
    </w:p>
    <w:p w14:paraId="3A08CE62" w14:textId="77777777" w:rsidR="00AE1D61" w:rsidRDefault="00000000">
      <w:pPr>
        <w:spacing w:after="120"/>
      </w:pPr>
      <w:r>
        <w:t>|</w:t>
      </w:r>
    </w:p>
    <w:p w14:paraId="7EE2580D" w14:textId="77777777" w:rsidR="00AE1D61" w:rsidRDefault="00000000">
      <w:pPr>
        <w:spacing w:after="120"/>
      </w:pPr>
      <w:r>
        <w:t>HTTPS /  Authenticated  Service  Communication</w:t>
      </w:r>
    </w:p>
    <w:p w14:paraId="4C58F27E" w14:textId="77777777" w:rsidR="00AE1D61" w:rsidRDefault="00000000">
      <w:pPr>
        <w:spacing w:after="120"/>
      </w:pPr>
      <w:r>
        <w:t>|</w:t>
      </w:r>
    </w:p>
    <w:p w14:paraId="0B5BAAB6" w14:textId="77777777" w:rsidR="00AE1D61" w:rsidRDefault="00000000">
      <w:pPr>
        <w:spacing w:after="120"/>
      </w:pPr>
      <w:r>
        <w:t>In</w:t>
      </w:r>
    </w:p>
    <w:p w14:paraId="56B0C0E9" w14:textId="77777777" w:rsidR="00AE1D61" w:rsidRDefault="00000000">
      <w:pPr>
        <w:spacing w:after="120"/>
      </w:pPr>
      <w:r>
        <w:t>Application  server</w:t>
      </w:r>
    </w:p>
    <w:p w14:paraId="55E59EB5" w14:textId="77777777" w:rsidR="00AE1D61" w:rsidRDefault="00000000">
      <w:pPr>
        <w:spacing w:after="120"/>
      </w:pPr>
      <w:r>
        <w:lastRenderedPageBreak/>
        <w:t>TLS  1.3  establishes  cryptographic  parameters  during  the  handshake  and  then  uses  the  resulting  keys  to...</w:t>
      </w:r>
    </w:p>
    <w:p w14:paraId="65066D74" w14:textId="77777777" w:rsidR="00AE1D61" w:rsidRDefault="00000000">
      <w:pPr>
        <w:spacing w:after="120"/>
      </w:pPr>
      <w:r>
        <w:t>Protect  application  traffic.</w:t>
      </w:r>
    </w:p>
    <w:p w14:paraId="42A1E3F7" w14:textId="77777777" w:rsidR="00AE1D61" w:rsidRDefault="00000000">
      <w:pPr>
        <w:spacing w:after="120"/>
      </w:pPr>
      <w:r>
        <w:t>OWASP  recommends  modern  TLS  configurations,  preferably  using  TLS  1.3  and  retaining  TLS  1.2  when  necessary.  This  is  mandatory.</w:t>
      </w:r>
    </w:p>
    <w:p w14:paraId="57B358FD" w14:textId="77777777" w:rsidR="00AE1D61" w:rsidRDefault="00000000">
      <w:pPr>
        <w:spacing w:after="120"/>
      </w:pPr>
      <w:r>
        <w:t>Compatibility:  Do  not  use  the  obsolete  SSL  and  TLS  1.0/1.1  protocols.</w:t>
      </w:r>
    </w:p>
    <w:p w14:paraId="1669CF15" w14:textId="77777777" w:rsidR="00AE1D61" w:rsidRDefault="00000000">
      <w:pPr>
        <w:spacing w:after="120"/>
      </w:pPr>
      <w:r>
        <w:rPr>
          <w:b/>
        </w:rPr>
        <w:t>11.  TLS  Protocol</w:t>
      </w:r>
    </w:p>
    <w:p w14:paraId="743A250E" w14:textId="77777777" w:rsidR="00AE1D61" w:rsidRDefault="00000000">
      <w:pPr>
        <w:spacing w:after="120"/>
      </w:pPr>
      <w:r>
        <w:t>Simplified  TLS  1.3  procedure:</w:t>
      </w:r>
    </w:p>
    <w:p w14:paraId="75AC6E69" w14:textId="77777777" w:rsidR="00AE1D61" w:rsidRDefault="00000000">
      <w:pPr>
        <w:spacing w:after="120"/>
      </w:pPr>
      <w:r>
        <w:t>Server</w:t>
      </w:r>
    </w:p>
    <w:p w14:paraId="7314BABC" w14:textId="77777777" w:rsidR="00AE1D61" w:rsidRDefault="00000000">
      <w:pPr>
        <w:spacing w:after="120"/>
      </w:pPr>
      <w:r>
        <w:t>Customer</w:t>
      </w:r>
    </w:p>
    <w:p w14:paraId="7D4CC397" w14:textId="77777777" w:rsidR="00AE1D61" w:rsidRDefault="00000000">
      <w:pPr>
        <w:spacing w:after="120"/>
      </w:pPr>
      <w:r>
        <w:t>||</w:t>
      </w:r>
    </w:p>
    <w:p w14:paraId="04F87D75" w14:textId="77777777" w:rsidR="00AE1D61" w:rsidRDefault="00000000">
      <w:pPr>
        <w:spacing w:after="120"/>
      </w:pPr>
      <w:r>
        <w:t>|  --------  ClientHello  --------------&gt;  |</w:t>
      </w:r>
    </w:p>
    <w:p w14:paraId="4BF19FE2" w14:textId="77777777" w:rsidR="00AE1D61" w:rsidRDefault="00000000">
      <w:pPr>
        <w:spacing w:after="120"/>
      </w:pPr>
      <w:r>
        <w:t>||</w:t>
      </w:r>
    </w:p>
    <w:p w14:paraId="0F8F8BA7" w14:textId="77777777" w:rsidR="00AE1D61" w:rsidRDefault="00000000">
      <w:pPr>
        <w:spacing w:after="120"/>
      </w:pPr>
      <w:r>
        <w:t>|  &lt;--------HolaServidor  ---------------  |</w:t>
      </w:r>
    </w:p>
    <w:p w14:paraId="10ED4463" w14:textId="77777777" w:rsidR="00AE1D61" w:rsidRDefault="00000000">
      <w:pPr>
        <w:spacing w:after="120"/>
      </w:pPr>
      <w:r>
        <w:t>|  &lt;--------  Certificate  ---------------  |</w:t>
      </w:r>
    </w:p>
    <w:p w14:paraId="79653EB6" w14:textId="77777777" w:rsidR="00AE1D61" w:rsidRDefault="00000000">
      <w:pPr>
        <w:spacing w:after="120"/>
      </w:pPr>
      <w:r>
        <w:t>|  &lt;--------  Certificate  Verification  ---------  |</w:t>
      </w:r>
    </w:p>
    <w:p w14:paraId="3C23C786" w14:textId="77777777" w:rsidR="00AE1D61" w:rsidRDefault="00000000">
      <w:pPr>
        <w:spacing w:after="120"/>
      </w:pPr>
      <w:r>
        <w:t>|  &lt;--------  Completed  ------------------  |</w:t>
      </w:r>
    </w:p>
    <w:p w14:paraId="43AA3FD0" w14:textId="77777777" w:rsidR="00AE1D61" w:rsidRDefault="00000000">
      <w:pPr>
        <w:spacing w:after="120"/>
      </w:pPr>
      <w:r>
        <w:t>||</w:t>
      </w:r>
    </w:p>
    <w:p w14:paraId="755EEA1F" w14:textId="77777777" w:rsidR="00AE1D61" w:rsidRDefault="00000000">
      <w:pPr>
        <w:spacing w:after="120"/>
      </w:pPr>
      <w:r>
        <w:t>|  --------  Completed  -----------------&gt;  |</w:t>
      </w:r>
    </w:p>
    <w:p w14:paraId="5548A61D" w14:textId="77777777" w:rsidR="00AE1D61" w:rsidRDefault="00000000">
      <w:pPr>
        <w:spacing w:after="120"/>
      </w:pPr>
      <w:r>
        <w:t>||</w:t>
      </w:r>
    </w:p>
    <w:p w14:paraId="5F19944E" w14:textId="77777777" w:rsidR="00AE1D61" w:rsidRDefault="00000000">
      <w:pPr>
        <w:spacing w:after="120"/>
      </w:pPr>
      <w:r>
        <w:t>Encrypted  application  data</w:t>
      </w:r>
    </w:p>
    <w:p w14:paraId="735B5225" w14:textId="77777777" w:rsidR="00AE1D61" w:rsidRDefault="00000000">
      <w:pPr>
        <w:spacing w:after="120"/>
      </w:pPr>
      <w:r>
        <w:t>Safety  achieved</w:t>
      </w:r>
    </w:p>
    <w:p w14:paraId="116B3F2B" w14:textId="77777777" w:rsidR="00AE1D61" w:rsidRDefault="00000000">
      <w:pPr>
        <w:spacing w:after="120"/>
      </w:pPr>
      <w:r>
        <w:t>Server  authentication</w:t>
      </w:r>
    </w:p>
    <w:p w14:paraId="5A63137C" w14:textId="77777777" w:rsidR="00AE1D61" w:rsidRDefault="00000000">
      <w:pPr>
        <w:spacing w:after="120"/>
      </w:pPr>
      <w:r>
        <w:t>•</w:t>
      </w:r>
    </w:p>
    <w:p w14:paraId="25EF6519" w14:textId="77777777" w:rsidR="00AE1D61" w:rsidRDefault="00000000">
      <w:pPr>
        <w:spacing w:after="120"/>
      </w:pPr>
      <w:r>
        <w:t>Confidentiality</w:t>
      </w:r>
    </w:p>
    <w:p w14:paraId="6C063CE2" w14:textId="77777777" w:rsidR="00AE1D61" w:rsidRDefault="00000000">
      <w:pPr>
        <w:spacing w:after="120"/>
      </w:pPr>
      <w:r>
        <w:t>•</w:t>
      </w:r>
    </w:p>
    <w:p w14:paraId="465A8AE9" w14:textId="77777777" w:rsidR="00AE1D61" w:rsidRDefault="00000000">
      <w:pPr>
        <w:spacing w:after="120"/>
      </w:pPr>
      <w:r>
        <w:t>•</w:t>
      </w:r>
    </w:p>
    <w:p w14:paraId="1A8FDA33" w14:textId="77777777" w:rsidR="00AE1D61" w:rsidRDefault="00000000">
      <w:pPr>
        <w:spacing w:after="120"/>
      </w:pPr>
      <w:r>
        <w:t>Integrity</w:t>
      </w:r>
    </w:p>
    <w:p w14:paraId="1BB289EE" w14:textId="77777777" w:rsidR="00AE1D61" w:rsidRDefault="00000000">
      <w:pPr>
        <w:spacing w:after="120"/>
      </w:pPr>
      <w:r>
        <w:t>•</w:t>
      </w:r>
    </w:p>
    <w:p w14:paraId="2B623A2B" w14:textId="77777777" w:rsidR="00AE1D61" w:rsidRDefault="00000000">
      <w:pPr>
        <w:spacing w:after="120"/>
      </w:pPr>
      <w:r>
        <w:t>Securely  establish  the  session  key</w:t>
      </w:r>
    </w:p>
    <w:p w14:paraId="725E3AC4" w14:textId="77777777" w:rsidR="00AE1D61" w:rsidRDefault="00000000">
      <w:r>
        <w:br w:type="page"/>
      </w:r>
    </w:p>
    <w:p w14:paraId="2401656B" w14:textId="7FD7D6EB" w:rsidR="00AE1D61" w:rsidRDefault="00000000">
      <w:pPr>
        <w:spacing w:after="120"/>
      </w:pPr>
      <w:r>
        <w:lastRenderedPageBreak/>
        <w:br/>
      </w:r>
    </w:p>
    <w:p w14:paraId="649C8938" w14:textId="77777777" w:rsidR="00AE1D61" w:rsidRDefault="00000000">
      <w:pPr>
        <w:spacing w:after="120"/>
      </w:pPr>
      <w:r>
        <w:rPr>
          <w:b/>
        </w:rPr>
        <w:t xml:space="preserve">12.  </w:t>
      </w:r>
      <w:proofErr w:type="gramStart"/>
      <w:r>
        <w:rPr>
          <w:b/>
        </w:rPr>
        <w:t>IPSEC  PROJECT</w:t>
      </w:r>
      <w:proofErr w:type="gramEnd"/>
    </w:p>
    <w:p w14:paraId="644910E5" w14:textId="77777777" w:rsidR="00AE1D61" w:rsidRDefault="00000000">
      <w:pPr>
        <w:spacing w:after="120"/>
      </w:pPr>
      <w:r>
        <w:t>IPsec  provides  IP-level  security.</w:t>
      </w:r>
    </w:p>
    <w:p w14:paraId="6219FC14" w14:textId="77777777" w:rsidR="00AE1D61" w:rsidRDefault="00000000">
      <w:pPr>
        <w:spacing w:after="120"/>
      </w:pPr>
      <w:r>
        <w:t>It  can  protect  communication  between:</w:t>
      </w:r>
    </w:p>
    <w:p w14:paraId="19E871C5" w14:textId="77777777" w:rsidR="00AE1D61" w:rsidRDefault="00000000">
      <w:pPr>
        <w:spacing w:after="120"/>
      </w:pPr>
      <w:r>
        <w:t>Yes  host  to  host</w:t>
      </w:r>
    </w:p>
    <w:p w14:paraId="056158A1" w14:textId="77777777" w:rsidR="00AE1D61" w:rsidRDefault="00000000">
      <w:pPr>
        <w:spacing w:after="120"/>
      </w:pPr>
      <w:r>
        <w:t>•</w:t>
      </w:r>
    </w:p>
    <w:p w14:paraId="0291C599" w14:textId="77777777" w:rsidR="00AE1D61" w:rsidRDefault="00000000">
      <w:pPr>
        <w:spacing w:after="120"/>
      </w:pPr>
      <w:r>
        <w:t>•</w:t>
      </w:r>
    </w:p>
    <w:p w14:paraId="2D563F65" w14:textId="77777777" w:rsidR="00AE1D61" w:rsidRDefault="00000000">
      <w:pPr>
        <w:spacing w:after="120"/>
      </w:pPr>
      <w:r>
        <w:t>Portal  a  portal</w:t>
      </w:r>
    </w:p>
    <w:p w14:paraId="60CAE41A" w14:textId="77777777" w:rsidR="00AE1D61" w:rsidRDefault="00000000">
      <w:pPr>
        <w:spacing w:after="120"/>
      </w:pPr>
      <w:r>
        <w:t>•</w:t>
      </w:r>
    </w:p>
    <w:p w14:paraId="629DA531" w14:textId="77777777" w:rsidR="00AE1D61" w:rsidRDefault="00000000">
      <w:pPr>
        <w:spacing w:after="120"/>
      </w:pPr>
      <w:r>
        <w:t>Host  o  gateway?</w:t>
      </w:r>
    </w:p>
    <w:p w14:paraId="54D72A48" w14:textId="77777777" w:rsidR="00AE1D61" w:rsidRDefault="00000000">
      <w:pPr>
        <w:spacing w:after="120"/>
      </w:pPr>
      <w:r>
        <w:t>as  specified  in  the  IPsec  architecture.</w:t>
      </w:r>
    </w:p>
    <w:p w14:paraId="5D7DF20F" w14:textId="77777777" w:rsidR="00AE1D61" w:rsidRDefault="00000000">
      <w:pPr>
        <w:spacing w:after="120"/>
      </w:pPr>
      <w:r>
        <w:rPr>
          <w:b/>
        </w:rPr>
        <w:t>Proposed  architecture:</w:t>
      </w:r>
    </w:p>
    <w:p w14:paraId="43BC047D" w14:textId="77777777" w:rsidR="00AE1D61" w:rsidRDefault="00000000">
      <w:pPr>
        <w:spacing w:after="120"/>
      </w:pPr>
      <w:r>
        <w:t>Branch</w:t>
      </w:r>
    </w:p>
    <w:p w14:paraId="1F04FD7D" w14:textId="77777777" w:rsidR="00AE1D61" w:rsidRDefault="00000000">
      <w:pPr>
        <w:spacing w:after="120"/>
      </w:pPr>
      <w:r>
        <w:t>|</w:t>
      </w:r>
    </w:p>
    <w:p w14:paraId="1D7D623A" w14:textId="77777777" w:rsidR="00AE1D61" w:rsidRDefault="00000000">
      <w:pPr>
        <w:spacing w:after="120"/>
      </w:pPr>
      <w:r>
        <w:t>Encrypted  IPsec  tunnel</w:t>
      </w:r>
    </w:p>
    <w:p w14:paraId="6E2E1F4A" w14:textId="77777777" w:rsidR="00AE1D61" w:rsidRDefault="00000000">
      <w:pPr>
        <w:spacing w:after="120"/>
      </w:pPr>
      <w:r>
        <w:t>Internet</w:t>
      </w:r>
    </w:p>
    <w:p w14:paraId="7A733A03" w14:textId="77777777" w:rsidR="00AE1D61" w:rsidRDefault="00000000">
      <w:pPr>
        <w:spacing w:after="120"/>
      </w:pPr>
      <w:r>
        <w:t>|</w:t>
      </w:r>
    </w:p>
    <w:p w14:paraId="31858717" w14:textId="77777777" w:rsidR="00AE1D61" w:rsidRDefault="00000000">
      <w:pPr>
        <w:spacing w:after="120"/>
      </w:pPr>
      <w:r>
        <w:t>Encrypted  IPsec  tunnel</w:t>
      </w:r>
    </w:p>
    <w:p w14:paraId="6A9C5CE3" w14:textId="77777777" w:rsidR="00AE1D61" w:rsidRDefault="00000000">
      <w:pPr>
        <w:spacing w:after="120"/>
      </w:pPr>
      <w:r>
        <w:t>Headquarters  Portal  |</w:t>
      </w:r>
    </w:p>
    <w:p w14:paraId="0BA46103" w14:textId="77777777" w:rsidR="00AE1D61" w:rsidRDefault="00000000">
      <w:pPr>
        <w:spacing w:after="120"/>
      </w:pPr>
      <w:r>
        <w:t>Red  inside</w:t>
      </w:r>
    </w:p>
    <w:p w14:paraId="3C2A5CD3" w14:textId="77777777" w:rsidR="00AE1D61" w:rsidRDefault="00000000">
      <w:pPr>
        <w:spacing w:after="120"/>
      </w:pPr>
      <w:r>
        <w:t>12.1  IPsec  Components</w:t>
      </w:r>
    </w:p>
    <w:p w14:paraId="4037CEFD" w14:textId="77777777" w:rsidR="00AE1D61" w:rsidRDefault="00000000">
      <w:pPr>
        <w:spacing w:after="120"/>
      </w:pPr>
      <w:r>
        <w:t>ESP</w:t>
      </w:r>
    </w:p>
    <w:p w14:paraId="380C8C90" w14:textId="77777777" w:rsidR="00AE1D61" w:rsidRDefault="00000000">
      <w:pPr>
        <w:spacing w:after="120"/>
      </w:pPr>
      <w:r>
        <w:rPr>
          <w:b/>
        </w:rPr>
        <w:t>Security  payload  encapsulation  ensures  confidentiality  and  integrity/authentication  capabilities.</w:t>
      </w:r>
    </w:p>
    <w:p w14:paraId="5479432F" w14:textId="77777777" w:rsidR="00AE1D61" w:rsidRDefault="00000000">
      <w:pPr>
        <w:spacing w:after="120"/>
      </w:pPr>
      <w:r>
        <w:t>AH</w:t>
      </w:r>
    </w:p>
    <w:p w14:paraId="4B1337DE" w14:textId="77777777" w:rsidR="00AE1D61" w:rsidRDefault="00000000">
      <w:pPr>
        <w:spacing w:after="120"/>
      </w:pPr>
      <w:r>
        <w:t>The  authentication  header  provides  authentication  and  data  integrity  protection,  but  does  not  guarantee  confidentiality.</w:t>
      </w:r>
    </w:p>
    <w:p w14:paraId="3B5318AA" w14:textId="77777777" w:rsidR="00AE1D61" w:rsidRDefault="00000000">
      <w:pPr>
        <w:spacing w:after="120"/>
      </w:pPr>
      <w:r>
        <w:t>CANDIES</w:t>
      </w:r>
    </w:p>
    <w:p w14:paraId="7DE60380" w14:textId="77777777" w:rsidR="00AE1D61" w:rsidRDefault="00000000">
      <w:pPr>
        <w:spacing w:after="120"/>
      </w:pPr>
      <w:r>
        <w:t>Internet  Key  Exchange  establishes  and  manages  security  associations  and  cryptographic  keys.</w:t>
      </w:r>
    </w:p>
    <w:p w14:paraId="2475F0F7" w14:textId="3FBB4382" w:rsidR="00AE1D61" w:rsidRDefault="00000000" w:rsidP="00795FCA">
      <w:r>
        <w:br w:type="page"/>
      </w:r>
    </w:p>
    <w:p w14:paraId="5BA9E781" w14:textId="77777777" w:rsidR="00AE1D61" w:rsidRDefault="00000000">
      <w:pPr>
        <w:spacing w:after="120"/>
      </w:pPr>
      <w:r>
        <w:rPr>
          <w:b/>
        </w:rPr>
        <w:lastRenderedPageBreak/>
        <w:t xml:space="preserve">13.  </w:t>
      </w:r>
      <w:proofErr w:type="gramStart"/>
      <w:r>
        <w:rPr>
          <w:b/>
        </w:rPr>
        <w:t>EMAIL  SECURITY</w:t>
      </w:r>
      <w:proofErr w:type="gramEnd"/>
    </w:p>
    <w:p w14:paraId="20232D69" w14:textId="77777777" w:rsidR="00AE1D61" w:rsidRDefault="00000000">
      <w:pPr>
        <w:spacing w:after="120"/>
      </w:pPr>
      <w:r>
        <w:t>The  architecture  supports  two  main  approaches  to  email  security.</w:t>
      </w:r>
    </w:p>
    <w:p w14:paraId="0091DE0E" w14:textId="77777777" w:rsidR="00AE1D61" w:rsidRDefault="00000000">
      <w:pPr>
        <w:spacing w:after="120"/>
      </w:pPr>
      <w:r>
        <w:t>13.1  PGP</w:t>
      </w:r>
    </w:p>
    <w:p w14:paraId="77006871" w14:textId="77777777" w:rsidR="00AE1D61" w:rsidRDefault="00000000">
      <w:pPr>
        <w:spacing w:after="120"/>
      </w:pPr>
      <w:r>
        <w:t>PGP  can  provide:</w:t>
      </w:r>
    </w:p>
    <w:p w14:paraId="65B3C171" w14:textId="77777777" w:rsidR="00AE1D61" w:rsidRDefault="00000000">
      <w:pPr>
        <w:spacing w:after="120"/>
      </w:pPr>
      <w:r>
        <w:t>•</w:t>
      </w:r>
    </w:p>
    <w:p w14:paraId="3C110450" w14:textId="77777777" w:rsidR="00AE1D61" w:rsidRDefault="00000000">
      <w:pPr>
        <w:spacing w:after="120"/>
      </w:pPr>
      <w:r>
        <w:t>Encryption</w:t>
      </w:r>
    </w:p>
    <w:p w14:paraId="73DF38FE" w14:textId="77777777" w:rsidR="00AE1D61" w:rsidRDefault="00000000">
      <w:pPr>
        <w:spacing w:after="120"/>
      </w:pPr>
      <w:r>
        <w:t>•</w:t>
      </w:r>
    </w:p>
    <w:p w14:paraId="559A507F" w14:textId="77777777" w:rsidR="00AE1D61" w:rsidRDefault="00000000">
      <w:pPr>
        <w:spacing w:after="120"/>
      </w:pPr>
      <w:r>
        <w:t>digital  signatures</w:t>
      </w:r>
    </w:p>
    <w:p w14:paraId="1C0F0B74" w14:textId="77777777" w:rsidR="00AE1D61" w:rsidRDefault="00000000">
      <w:pPr>
        <w:spacing w:after="120"/>
      </w:pPr>
      <w:r>
        <w:t>•</w:t>
      </w:r>
    </w:p>
    <w:p w14:paraId="08372986" w14:textId="77777777" w:rsidR="00AE1D61" w:rsidRDefault="00000000">
      <w:pPr>
        <w:spacing w:after="120"/>
      </w:pPr>
      <w:r>
        <w:t>Integrity</w:t>
      </w:r>
    </w:p>
    <w:p w14:paraId="4740BEFD" w14:textId="77777777" w:rsidR="00AE1D61" w:rsidRDefault="00000000">
      <w:pPr>
        <w:spacing w:after="120"/>
      </w:pPr>
      <w:r>
        <w:t>Authentication</w:t>
      </w:r>
    </w:p>
    <w:p w14:paraId="19EBCA6D" w14:textId="77777777" w:rsidR="00AE1D61" w:rsidRDefault="00000000">
      <w:pPr>
        <w:spacing w:after="120"/>
      </w:pPr>
      <w:r>
        <w:t>•</w:t>
      </w:r>
    </w:p>
    <w:p w14:paraId="05C17B43" w14:textId="77777777" w:rsidR="00AE1D61" w:rsidRDefault="00000000">
      <w:pPr>
        <w:spacing w:after="120"/>
      </w:pPr>
      <w:r>
        <w:t>Simplified  procedure:</w:t>
      </w:r>
    </w:p>
    <w:p w14:paraId="6AA26DA3" w14:textId="77777777" w:rsidR="00AE1D61" w:rsidRDefault="00000000">
      <w:pPr>
        <w:spacing w:after="120"/>
      </w:pPr>
      <w:r>
        <w:t>Sender</w:t>
      </w:r>
    </w:p>
    <w:p w14:paraId="7454FE2C" w14:textId="77777777" w:rsidR="00AE1D61" w:rsidRDefault="00000000">
      <w:pPr>
        <w:spacing w:after="120"/>
      </w:pPr>
      <w:r>
        <w:t>|</w:t>
      </w:r>
    </w:p>
    <w:p w14:paraId="7BA7D6C4" w14:textId="77777777" w:rsidR="00AE1D61" w:rsidRDefault="00000000">
      <w:pPr>
        <w:spacing w:after="120"/>
      </w:pPr>
      <w:r>
        <w:t>+--&gt;  Message  hash  |</w:t>
      </w:r>
    </w:p>
    <w:p w14:paraId="70E715E9" w14:textId="77777777" w:rsidR="00AE1D61" w:rsidRDefault="00000000">
      <w:pPr>
        <w:spacing w:after="120"/>
      </w:pPr>
      <w:r>
        <w:t>Sign  hash  with  private  key  |</w:t>
      </w:r>
    </w:p>
    <w:p w14:paraId="6C407D75" w14:textId="77777777" w:rsidR="00AE1D61" w:rsidRDefault="00000000">
      <w:pPr>
        <w:spacing w:after="120"/>
      </w:pPr>
      <w:r>
        <w:t>Encrypt  message/session  key  |</w:t>
      </w:r>
    </w:p>
    <w:p w14:paraId="0119EE6A" w14:textId="77777777" w:rsidR="00AE1D61" w:rsidRDefault="00000000">
      <w:pPr>
        <w:spacing w:after="120"/>
      </w:pPr>
      <w:r>
        <w:t>In</w:t>
      </w:r>
    </w:p>
    <w:p w14:paraId="5ADC0431" w14:textId="77777777" w:rsidR="00AE1D61" w:rsidRDefault="00000000">
      <w:pPr>
        <w:spacing w:after="120"/>
      </w:pPr>
      <w:r>
        <w:t>Encrypted  email</w:t>
      </w:r>
    </w:p>
    <w:p w14:paraId="4599A1AB" w14:textId="77777777" w:rsidR="00AE1D61" w:rsidRDefault="00000000">
      <w:pPr>
        <w:spacing w:after="120"/>
      </w:pPr>
      <w:r>
        <w:t>|</w:t>
      </w:r>
    </w:p>
    <w:p w14:paraId="31DC0892" w14:textId="77777777" w:rsidR="00AE1D61" w:rsidRDefault="00000000">
      <w:pPr>
        <w:spacing w:after="120"/>
      </w:pPr>
      <w:r>
        <w:t>In</w:t>
      </w:r>
    </w:p>
    <w:p w14:paraId="61418EA5" w14:textId="77777777" w:rsidR="00AE1D61" w:rsidRDefault="00000000">
      <w:pPr>
        <w:spacing w:after="120"/>
      </w:pPr>
      <w:r>
        <w:t>Recipient  |</w:t>
      </w:r>
    </w:p>
    <w:p w14:paraId="2B0A4654" w14:textId="77777777" w:rsidR="00AE1D61" w:rsidRDefault="00000000">
      <w:pPr>
        <w:spacing w:after="120"/>
      </w:pPr>
      <w:r>
        <w:t>+--&gt;  Descriptografar  |</w:t>
      </w:r>
    </w:p>
    <w:p w14:paraId="4438DE0E" w14:textId="77777777" w:rsidR="00AE1D61" w:rsidRDefault="00000000">
      <w:pPr>
        <w:spacing w:after="120"/>
      </w:pPr>
      <w:r>
        <w:t>+--&gt;  Company  Verification  |</w:t>
      </w:r>
    </w:p>
    <w:p w14:paraId="54AB9B3F" w14:textId="77777777" w:rsidR="00AE1D61" w:rsidRDefault="00000000">
      <w:pPr>
        <w:spacing w:after="120"/>
      </w:pPr>
      <w:r>
        <w:t>In</w:t>
      </w:r>
    </w:p>
    <w:p w14:paraId="566FA9C2" w14:textId="77777777" w:rsidR="00AE1D61" w:rsidRDefault="00000000">
      <w:pPr>
        <w:spacing w:after="120"/>
      </w:pPr>
      <w:r>
        <w:t>Original  authenticated  message</w:t>
      </w:r>
    </w:p>
    <w:p w14:paraId="14D06A92" w14:textId="77777777" w:rsidR="00AE1D61" w:rsidRDefault="00000000">
      <w:pPr>
        <w:spacing w:after="120"/>
      </w:pPr>
      <w:r>
        <w:t>13.2  S/MIME</w:t>
      </w:r>
    </w:p>
    <w:p w14:paraId="1A951684" w14:textId="77777777" w:rsidR="00AE1D61" w:rsidRDefault="00000000">
      <w:pPr>
        <w:spacing w:after="120"/>
      </w:pPr>
      <w:r>
        <w:t>The  operating  system/MIME  uses  CMS-based  certificates  and  cryptographic  mechanisms.</w:t>
      </w:r>
    </w:p>
    <w:p w14:paraId="648D97A0" w14:textId="77777777" w:rsidR="00AE1D61" w:rsidRDefault="00000000">
      <w:pPr>
        <w:spacing w:after="120"/>
      </w:pPr>
      <w:r>
        <w:t>Support:</w:t>
      </w:r>
    </w:p>
    <w:p w14:paraId="26FEAE84" w14:textId="77777777" w:rsidR="00AE1D61" w:rsidRDefault="00000000">
      <w:pPr>
        <w:spacing w:after="120"/>
      </w:pPr>
      <w:r>
        <w:t>Authentication</w:t>
      </w:r>
    </w:p>
    <w:p w14:paraId="47A2BD35" w14:textId="26B7156D" w:rsidR="00AE1D61" w:rsidRDefault="00000000" w:rsidP="00795FCA">
      <w:pPr>
        <w:spacing w:after="120"/>
      </w:pPr>
      <w:r>
        <w:lastRenderedPageBreak/>
        <w:t>•</w:t>
      </w:r>
      <w:proofErr w:type="gramStart"/>
      <w:r>
        <w:t>Machine  Translation</w:t>
      </w:r>
      <w:proofErr w:type="gramEnd"/>
    </w:p>
    <w:p w14:paraId="701DC23B" w14:textId="4F8F3647" w:rsidR="00AE1D61" w:rsidRDefault="00000000">
      <w:pPr>
        <w:spacing w:after="120"/>
      </w:pPr>
      <w:r>
        <w:t>•</w:t>
      </w:r>
      <w:proofErr w:type="gramStart"/>
      <w:r>
        <w:t>Module  integrity</w:t>
      </w:r>
      <w:proofErr w:type="gramEnd"/>
    </w:p>
    <w:p w14:paraId="6CF4B334" w14:textId="046270D4" w:rsidR="00AE1D61" w:rsidRDefault="00000000">
      <w:pPr>
        <w:spacing w:after="120"/>
      </w:pPr>
      <w:r>
        <w:t>•</w:t>
      </w:r>
      <w:proofErr w:type="gramStart"/>
      <w:r>
        <w:t>I  do</w:t>
      </w:r>
      <w:proofErr w:type="gramEnd"/>
      <w:r>
        <w:t xml:space="preserve">  </w:t>
      </w:r>
      <w:proofErr w:type="gramStart"/>
      <w:r>
        <w:t>not  deny</w:t>
      </w:r>
      <w:proofErr w:type="gramEnd"/>
      <w:r>
        <w:t xml:space="preserve">  </w:t>
      </w:r>
      <w:proofErr w:type="gramStart"/>
      <w:r>
        <w:t>my  origins</w:t>
      </w:r>
      <w:proofErr w:type="gramEnd"/>
      <w:r>
        <w:t>.</w:t>
      </w:r>
    </w:p>
    <w:p w14:paraId="44590A78" w14:textId="58BDCCB0" w:rsidR="00AE1D61" w:rsidRDefault="00000000">
      <w:pPr>
        <w:spacing w:after="120"/>
      </w:pPr>
      <w:r>
        <w:t>•</w:t>
      </w:r>
      <w:proofErr w:type="gramStart"/>
      <w:r>
        <w:t>Confidentiality  guaranteed</w:t>
      </w:r>
      <w:proofErr w:type="gramEnd"/>
      <w:r>
        <w:t xml:space="preserve">  </w:t>
      </w:r>
      <w:proofErr w:type="gramStart"/>
      <w:r>
        <w:t>by  encryption</w:t>
      </w:r>
      <w:proofErr w:type="gramEnd"/>
    </w:p>
    <w:p w14:paraId="26F37D0E" w14:textId="77777777" w:rsidR="00AE1D61" w:rsidRDefault="00000000">
      <w:pPr>
        <w:spacing w:after="120"/>
      </w:pPr>
      <w:r>
        <w:t>These  features  are  specified  in  RFC  8551  for  S/MIME  4.0.</w:t>
      </w:r>
    </w:p>
    <w:p w14:paraId="66115C4C" w14:textId="77777777" w:rsidR="00AE1D61" w:rsidRDefault="00000000">
      <w:pPr>
        <w:spacing w:after="120"/>
      </w:pPr>
      <w:r>
        <w:rPr>
          <w:b/>
        </w:rPr>
        <w:t>Comparison</w:t>
      </w:r>
    </w:p>
    <w:p w14:paraId="430EC41F" w14:textId="77777777" w:rsidR="00AE1D61" w:rsidRDefault="00000000">
      <w:pPr>
        <w:spacing w:after="120"/>
      </w:pPr>
      <w:r>
        <w:t>PGP</w:t>
      </w:r>
      <w:r>
        <w:br/>
        <w:t>Resource</w:t>
      </w:r>
    </w:p>
    <w:p w14:paraId="2886C469" w14:textId="77777777" w:rsidR="00AE1D61" w:rsidRDefault="00000000">
      <w:pPr>
        <w:spacing w:after="120"/>
      </w:pPr>
      <w:r>
        <w:t>S/MIME</w:t>
      </w:r>
    </w:p>
    <w:p w14:paraId="5529C03E" w14:textId="77777777" w:rsidR="00AE1D61" w:rsidRDefault="00000000">
      <w:pPr>
        <w:spacing w:after="120"/>
      </w:pPr>
      <w:r>
        <w:t>Trust  model</w:t>
      </w:r>
      <w:r>
        <w:br/>
        <w:t>Decentralized/Key-based  Certification/Public  Key  Infrastructure  (PKI)</w:t>
      </w:r>
    </w:p>
    <w:p w14:paraId="3DC0EB08" w14:textId="77777777" w:rsidR="00AE1D61" w:rsidRDefault="00000000">
      <w:pPr>
        <w:spacing w:after="120"/>
      </w:pPr>
      <w:r>
        <w:t>Strong</w:t>
      </w:r>
    </w:p>
    <w:p w14:paraId="2D0569F3" w14:textId="77777777" w:rsidR="00AE1D61" w:rsidRDefault="00000000">
      <w:pPr>
        <w:spacing w:after="120"/>
      </w:pPr>
      <w:r>
        <w:t>Mid-Level  Business  Management</w:t>
      </w:r>
    </w:p>
    <w:p w14:paraId="43BE532A" w14:textId="77777777" w:rsidR="00AE1D61" w:rsidRDefault="00000000">
      <w:pPr>
        <w:spacing w:after="120"/>
      </w:pPr>
      <w:r>
        <w:t>Certification  infrastructure  (optional)</w:t>
      </w:r>
    </w:p>
    <w:p w14:paraId="77893B76" w14:textId="77777777" w:rsidR="00AE1D61" w:rsidRDefault="00000000">
      <w:pPr>
        <w:spacing w:after="120"/>
      </w:pPr>
      <w:r>
        <w:t>Obligatory</w:t>
      </w:r>
    </w:p>
    <w:p w14:paraId="66BB0976" w14:textId="77777777" w:rsidR="00AE1D61" w:rsidRDefault="00000000">
      <w:pPr>
        <w:spacing w:after="120"/>
      </w:pPr>
      <w:r>
        <w:t>Attempt</w:t>
      </w:r>
    </w:p>
    <w:p w14:paraId="3066EDC7" w14:textId="77777777" w:rsidR="00AE1D61" w:rsidRDefault="00000000">
      <w:pPr>
        <w:spacing w:after="120"/>
      </w:pPr>
      <w:r>
        <w:t>Attempt</w:t>
      </w:r>
    </w:p>
    <w:p w14:paraId="77BCB312" w14:textId="77777777" w:rsidR="00AE1D61" w:rsidRDefault="00000000">
      <w:pPr>
        <w:spacing w:after="120"/>
      </w:pPr>
      <w:r>
        <w:t>digital  signatures</w:t>
      </w:r>
    </w:p>
    <w:p w14:paraId="1D2EBA32" w14:textId="77777777" w:rsidR="00AE1D61" w:rsidRDefault="00000000">
      <w:pPr>
        <w:spacing w:after="120"/>
      </w:pPr>
      <w:r>
        <w:t>Attempt</w:t>
      </w:r>
    </w:p>
    <w:p w14:paraId="24A9BEFF" w14:textId="77777777" w:rsidR="00AE1D61" w:rsidRDefault="00000000">
      <w:pPr>
        <w:spacing w:after="120"/>
      </w:pPr>
      <w:r>
        <w:t>Attempt</w:t>
      </w:r>
    </w:p>
    <w:p w14:paraId="1F110445" w14:textId="77777777" w:rsidR="00AE1D61" w:rsidRDefault="00000000">
      <w:pPr>
        <w:spacing w:after="120"/>
      </w:pPr>
      <w:r>
        <w:t>Encryption</w:t>
      </w:r>
    </w:p>
    <w:p w14:paraId="6ADD976B" w14:textId="77777777" w:rsidR="00AE1D61" w:rsidRDefault="00000000">
      <w:pPr>
        <w:spacing w:after="120"/>
      </w:pPr>
      <w:r>
        <w:t>Possible</w:t>
      </w:r>
    </w:p>
    <w:p w14:paraId="5206C13B" w14:textId="77777777" w:rsidR="00AE1D61" w:rsidRDefault="00000000">
      <w:pPr>
        <w:spacing w:after="120"/>
      </w:pPr>
      <w:r>
        <w:t>Very  suitable</w:t>
      </w:r>
    </w:p>
    <w:p w14:paraId="682FDADC" w14:textId="77777777" w:rsidR="00AE1D61" w:rsidRDefault="00000000">
      <w:pPr>
        <w:spacing w:after="120"/>
      </w:pPr>
      <w:r>
        <w:t>Business  Implementation</w:t>
      </w:r>
    </w:p>
    <w:p w14:paraId="0EEC0F61" w14:textId="77777777" w:rsidR="00AE1D61" w:rsidRDefault="00000000">
      <w:pPr>
        <w:spacing w:after="120"/>
      </w:pPr>
      <w:r>
        <w:t>14.  Authentication  and  access  control</w:t>
      </w:r>
    </w:p>
    <w:p w14:paraId="1116AD78" w14:textId="77777777" w:rsidR="00AE1D61" w:rsidRDefault="00000000">
      <w:pPr>
        <w:spacing w:after="120"/>
      </w:pPr>
      <w:r>
        <w:t>The  proposed  system  uses  multi-level  authentication.</w:t>
      </w:r>
    </w:p>
    <w:p w14:paraId="2E099509" w14:textId="77777777" w:rsidR="00AE1D61" w:rsidRDefault="00000000">
      <w:pPr>
        <w:spacing w:after="120"/>
      </w:pPr>
      <w:r>
        <w:t>User</w:t>
      </w:r>
    </w:p>
    <w:p w14:paraId="40A735D6" w14:textId="77777777" w:rsidR="00AE1D61" w:rsidRDefault="00000000">
      <w:pPr>
        <w:spacing w:after="120"/>
      </w:pPr>
      <w:r>
        <w:t>|</w:t>
      </w:r>
    </w:p>
    <w:p w14:paraId="69C93C17" w14:textId="77777777" w:rsidR="00AE1D61" w:rsidRDefault="00000000">
      <w:pPr>
        <w:spacing w:after="120"/>
      </w:pPr>
      <w:r>
        <w:t>Username</w:t>
      </w:r>
    </w:p>
    <w:p w14:paraId="68132707" w14:textId="77777777" w:rsidR="00AE1D61" w:rsidRDefault="00000000">
      <w:pPr>
        <w:spacing w:after="120"/>
      </w:pPr>
      <w:r>
        <w:t>|</w:t>
      </w:r>
    </w:p>
    <w:p w14:paraId="41CD2E3B" w14:textId="77777777" w:rsidR="00AE1D61" w:rsidRDefault="00000000">
      <w:pPr>
        <w:spacing w:after="120"/>
      </w:pPr>
      <w:r>
        <w:t>Password</w:t>
      </w:r>
    </w:p>
    <w:p w14:paraId="77735C7B" w14:textId="77777777" w:rsidR="00AE1D61" w:rsidRDefault="00000000">
      <w:pPr>
        <w:spacing w:after="120"/>
      </w:pPr>
      <w:r>
        <w:t>|</w:t>
      </w:r>
    </w:p>
    <w:p w14:paraId="1FAFCCBA" w14:textId="77777777" w:rsidR="00AE1D61" w:rsidRDefault="00000000">
      <w:pPr>
        <w:spacing w:after="120"/>
      </w:pPr>
      <w:r>
        <w:lastRenderedPageBreak/>
        <w:t>+--&gt;  MFA</w:t>
      </w:r>
    </w:p>
    <w:p w14:paraId="364DC0BB" w14:textId="77777777" w:rsidR="00AE1D61" w:rsidRDefault="00000000">
      <w:pPr>
        <w:spacing w:after="120"/>
      </w:pPr>
      <w:r>
        <w:t>|</w:t>
      </w:r>
    </w:p>
    <w:p w14:paraId="5FE79282" w14:textId="77777777" w:rsidR="00AE1D61" w:rsidRDefault="00000000">
      <w:pPr>
        <w:spacing w:after="120"/>
      </w:pPr>
      <w:r>
        <w:t>Check  the  device</w:t>
      </w:r>
    </w:p>
    <w:p w14:paraId="51EC777E" w14:textId="77777777" w:rsidR="00AE1D61" w:rsidRDefault="00000000">
      <w:pPr>
        <w:spacing w:after="120"/>
      </w:pPr>
      <w:r>
        <w:t>|</w:t>
      </w:r>
    </w:p>
    <w:p w14:paraId="77B0F6AF" w14:textId="77777777" w:rsidR="00AE1D61" w:rsidRDefault="00000000">
      <w:pPr>
        <w:spacing w:after="120"/>
      </w:pPr>
      <w:r>
        <w:t>Authorization</w:t>
      </w:r>
    </w:p>
    <w:p w14:paraId="5AF49694" w14:textId="77777777" w:rsidR="00AE1D61" w:rsidRDefault="00000000">
      <w:pPr>
        <w:spacing w:after="120"/>
      </w:pPr>
      <w:r>
        <w:t>|</w:t>
      </w:r>
    </w:p>
    <w:p w14:paraId="7441811B" w14:textId="77777777" w:rsidR="00AE1D61" w:rsidRDefault="00000000">
      <w:pPr>
        <w:spacing w:after="120"/>
      </w:pPr>
      <w:r>
        <w:t>In</w:t>
      </w:r>
    </w:p>
    <w:p w14:paraId="1002E4BE" w14:textId="77777777" w:rsidR="00AE1D61" w:rsidRDefault="00000000">
      <w:pPr>
        <w:spacing w:after="120"/>
      </w:pPr>
      <w:r>
        <w:t>Corporate  Resources</w:t>
      </w:r>
    </w:p>
    <w:p w14:paraId="5A0E1148" w14:textId="77777777" w:rsidR="00AE1D61" w:rsidRDefault="00000000">
      <w:pPr>
        <w:spacing w:after="120"/>
      </w:pPr>
      <w:r>
        <w:t>Access  is  determined  by:</w:t>
      </w:r>
    </w:p>
    <w:p w14:paraId="68B9E333" w14:textId="77777777" w:rsidR="00AE1D61" w:rsidRDefault="00000000">
      <w:pPr>
        <w:spacing w:after="120"/>
      </w:pPr>
      <w:r>
        <w:t>Access  =  Authentication  +  Authorization  +  Policies</w:t>
      </w:r>
    </w:p>
    <w:p w14:paraId="3E4E18E2" w14:textId="77777777" w:rsidR="00AE1D61" w:rsidRDefault="00000000">
      <w:pPr>
        <w:spacing w:after="120"/>
      </w:pPr>
      <w:r>
        <w:t>Authentication  determines  who  the  user  is.</w:t>
      </w:r>
    </w:p>
    <w:p w14:paraId="551D6B85" w14:textId="77777777" w:rsidR="00AE1D61" w:rsidRDefault="00000000">
      <w:r>
        <w:br w:type="page"/>
      </w:r>
    </w:p>
    <w:p w14:paraId="64B2A9DA" w14:textId="43816C6F" w:rsidR="00AE1D61" w:rsidRDefault="00AE1D61">
      <w:pPr>
        <w:spacing w:after="120"/>
      </w:pPr>
    </w:p>
    <w:p w14:paraId="4C413758" w14:textId="77777777" w:rsidR="00AE1D61" w:rsidRDefault="00000000">
      <w:pPr>
        <w:spacing w:after="120"/>
      </w:pPr>
      <w:proofErr w:type="gramStart"/>
      <w:r>
        <w:t>Authorization  determines</w:t>
      </w:r>
      <w:proofErr w:type="gramEnd"/>
      <w:r>
        <w:t xml:space="preserve">  </w:t>
      </w:r>
      <w:proofErr w:type="gramStart"/>
      <w:r>
        <w:t>what  the</w:t>
      </w:r>
      <w:proofErr w:type="gramEnd"/>
      <w:r>
        <w:t xml:space="preserve">  </w:t>
      </w:r>
      <w:proofErr w:type="gramStart"/>
      <w:r>
        <w:t>user  can</w:t>
      </w:r>
      <w:proofErr w:type="gramEnd"/>
      <w:r>
        <w:t xml:space="preserve">  access.</w:t>
      </w:r>
    </w:p>
    <w:p w14:paraId="7CF506AD" w14:textId="77777777" w:rsidR="00AE1D61" w:rsidRDefault="00000000">
      <w:pPr>
        <w:spacing w:after="120"/>
      </w:pPr>
      <w:r>
        <w:rPr>
          <w:b/>
        </w:rPr>
        <w:t>15.  ZERO  TRUST  APPROACH</w:t>
      </w:r>
    </w:p>
    <w:p w14:paraId="5F0E27A3" w14:textId="77777777" w:rsidR="00AE1D61" w:rsidRDefault="00000000">
      <w:pPr>
        <w:spacing w:after="120"/>
      </w:pPr>
      <w:r>
        <w:t>Traditional  perimeter  security  is  based  on  the  assumption  that  internal  users  are  more  trustworthy  than  external  users.</w:t>
      </w:r>
    </w:p>
    <w:p w14:paraId="3D137DBE" w14:textId="77777777" w:rsidR="00AE1D61" w:rsidRDefault="00000000">
      <w:pPr>
        <w:spacing w:after="120"/>
      </w:pPr>
      <w:r>
        <w:t>The  proposed  architecture,  on  the  other  hand,  applies  the  principles  of  Zero  Trust.</w:t>
      </w:r>
    </w:p>
    <w:p w14:paraId="2FCBC096" w14:textId="77777777" w:rsidR="00AE1D61" w:rsidRDefault="00000000">
      <w:pPr>
        <w:spacing w:after="120"/>
      </w:pPr>
      <w:r>
        <w:t>NIST  publication  SP  800-207  states  that  the  Zero  Trust  concept  does  not  guarantee  implicit  trust  simply  because  one</w:t>
      </w:r>
    </w:p>
    <w:p w14:paraId="36A7F6CF" w14:textId="77777777" w:rsidR="00AE1D61" w:rsidRDefault="00000000">
      <w:pPr>
        <w:spacing w:after="120"/>
      </w:pPr>
      <w:r>
        <w:t>The  user  or  device  is  within  a  corporate  network;  authentication  and  authorization  are  performed  before...</w:t>
      </w:r>
    </w:p>
    <w:p w14:paraId="64B44581" w14:textId="77777777" w:rsidR="00AE1D61" w:rsidRDefault="00000000">
      <w:pPr>
        <w:spacing w:after="120"/>
      </w:pPr>
      <w:r>
        <w:t>access  to  company  resources.</w:t>
      </w:r>
    </w:p>
    <w:p w14:paraId="72DB4BB0" w14:textId="77777777" w:rsidR="00AE1D61" w:rsidRDefault="00000000">
      <w:pPr>
        <w:spacing w:after="120"/>
      </w:pPr>
      <w:r>
        <w:t>Zero  Trust  Principles</w:t>
      </w:r>
    </w:p>
    <w:p w14:paraId="61F3995E" w14:textId="77777777" w:rsidR="00AE1D61" w:rsidRDefault="00000000">
      <w:pPr>
        <w:spacing w:after="120"/>
      </w:pPr>
      <w:r>
        <w:t>1.</w:t>
      </w:r>
    </w:p>
    <w:p w14:paraId="594FA3DB" w14:textId="77777777" w:rsidR="00AE1D61" w:rsidRDefault="00000000">
      <w:pPr>
        <w:spacing w:after="120"/>
      </w:pPr>
      <w:r>
        <w:t>Please  check  explicitly.</w:t>
      </w:r>
    </w:p>
    <w:p w14:paraId="5F4DFA4C" w14:textId="77777777" w:rsidR="00AE1D61" w:rsidRDefault="00000000">
      <w:pPr>
        <w:spacing w:after="120"/>
      </w:pPr>
      <w:r>
        <w:t>2.</w:t>
      </w:r>
    </w:p>
    <w:p w14:paraId="4D882B79" w14:textId="77777777" w:rsidR="00AE1D61" w:rsidRDefault="00000000">
      <w:pPr>
        <w:spacing w:after="120"/>
      </w:pPr>
      <w:r>
        <w:t>Apply  the  principle  of  least  privilege.</w:t>
      </w:r>
    </w:p>
    <w:p w14:paraId="7BF89014" w14:textId="77777777" w:rsidR="00AE1D61" w:rsidRDefault="00000000">
      <w:pPr>
        <w:spacing w:after="120"/>
      </w:pPr>
      <w:r>
        <w:t>3.</w:t>
      </w:r>
    </w:p>
    <w:p w14:paraId="09BC4847" w14:textId="77777777" w:rsidR="00AE1D61" w:rsidRDefault="00000000">
      <w:pPr>
        <w:spacing w:after="120"/>
      </w:pPr>
      <w:r>
        <w:t>Let's  say  there  was  a  breach.</w:t>
      </w:r>
    </w:p>
    <w:p w14:paraId="172D8CC2" w14:textId="77777777" w:rsidR="00AE1D61" w:rsidRDefault="00000000">
      <w:pPr>
        <w:spacing w:after="120"/>
      </w:pPr>
      <w:r>
        <w:t>4.</w:t>
      </w:r>
    </w:p>
    <w:p w14:paraId="497DB476" w14:textId="77777777" w:rsidR="00AE1D61" w:rsidRDefault="00000000">
      <w:pPr>
        <w:spacing w:after="120"/>
      </w:pPr>
      <w:r>
        <w:t>Monitor  continuously.  5.</w:t>
      </w:r>
    </w:p>
    <w:p w14:paraId="7680DF5E" w14:textId="77777777" w:rsidR="00AE1D61" w:rsidRDefault="00000000">
      <w:pPr>
        <w:spacing w:after="120"/>
      </w:pPr>
      <w:r>
        <w:t>Authenticate  users  and  devices.</w:t>
      </w:r>
    </w:p>
    <w:p w14:paraId="49060472" w14:textId="77777777" w:rsidR="00AE1D61" w:rsidRDefault="00000000">
      <w:pPr>
        <w:spacing w:after="120"/>
      </w:pPr>
      <w:r>
        <w:t>6.  Restrict  access  at  the  resource  level.</w:t>
      </w:r>
    </w:p>
    <w:p w14:paraId="06E56774" w14:textId="77777777" w:rsidR="00AE1D61" w:rsidRDefault="00000000">
      <w:pPr>
        <w:spacing w:after="120"/>
      </w:pPr>
      <w:r>
        <w:rPr>
          <w:b/>
        </w:rPr>
        <w:t>16.  IDS/IPS  PROJECT</w:t>
      </w:r>
    </w:p>
    <w:p w14:paraId="29BE7F0B" w14:textId="77777777" w:rsidR="00AE1D61" w:rsidRDefault="00000000">
      <w:pPr>
        <w:spacing w:after="120"/>
      </w:pPr>
      <w:r>
        <w:t>The  architecture  includes  IDS/IPS  sensors.</w:t>
      </w:r>
    </w:p>
    <w:p w14:paraId="0C1CA1CA" w14:textId="77777777" w:rsidR="00AE1D61" w:rsidRDefault="00000000">
      <w:pPr>
        <w:spacing w:after="120"/>
      </w:pPr>
      <w:r>
        <w:t>Internet</w:t>
      </w:r>
    </w:p>
    <w:p w14:paraId="41777F3A" w14:textId="77777777" w:rsidR="00AE1D61" w:rsidRDefault="00000000">
      <w:pPr>
        <w:spacing w:after="120"/>
      </w:pPr>
      <w:r>
        <w:t>|</w:t>
      </w:r>
    </w:p>
    <w:p w14:paraId="20589A6E" w14:textId="77777777" w:rsidR="00AE1D61" w:rsidRDefault="00000000">
      <w:pPr>
        <w:spacing w:after="120"/>
      </w:pPr>
      <w:r>
        <w:t>Firewall</w:t>
      </w:r>
    </w:p>
    <w:p w14:paraId="022936F2" w14:textId="77777777" w:rsidR="00AE1D61" w:rsidRDefault="00000000">
      <w:pPr>
        <w:spacing w:after="120"/>
      </w:pPr>
      <w:r>
        <w:t>|</w:t>
      </w:r>
    </w:p>
    <w:p w14:paraId="022D923F" w14:textId="77777777" w:rsidR="00AE1D61" w:rsidRDefault="00000000">
      <w:pPr>
        <w:spacing w:after="120"/>
      </w:pPr>
      <w:r>
        <w:t>IDS/IPS</w:t>
      </w:r>
    </w:p>
    <w:p w14:paraId="29503470" w14:textId="77777777" w:rsidR="00AE1D61" w:rsidRDefault="00000000">
      <w:pPr>
        <w:spacing w:after="120"/>
      </w:pPr>
      <w:r>
        <w:t>|</w:t>
      </w:r>
    </w:p>
    <w:p w14:paraId="04F863FC" w14:textId="77777777" w:rsidR="00AE1D61" w:rsidRDefault="00000000">
      <w:pPr>
        <w:spacing w:after="120"/>
      </w:pPr>
      <w:r>
        <w:t>DMZ</w:t>
      </w:r>
    </w:p>
    <w:p w14:paraId="48206854" w14:textId="77777777" w:rsidR="00AE1D61" w:rsidRDefault="00000000">
      <w:pPr>
        <w:spacing w:after="120"/>
      </w:pPr>
      <w:r>
        <w:t>|</w:t>
      </w:r>
    </w:p>
    <w:p w14:paraId="1E4F37AF" w14:textId="77777777" w:rsidR="00AE1D61" w:rsidRDefault="00000000">
      <w:pPr>
        <w:spacing w:after="120"/>
      </w:pPr>
      <w:r>
        <w:lastRenderedPageBreak/>
        <w:t>Internal</w:t>
      </w:r>
    </w:p>
    <w:p w14:paraId="6017EDE5" w14:textId="77777777" w:rsidR="00AE1D61" w:rsidRDefault="00000000">
      <w:pPr>
        <w:spacing w:after="120"/>
      </w:pPr>
      <w:r>
        <w:t>|</w:t>
      </w:r>
    </w:p>
    <w:p w14:paraId="110E424F" w14:textId="77777777" w:rsidR="00AE1D61" w:rsidRDefault="00000000">
      <w:pPr>
        <w:spacing w:after="120"/>
      </w:pPr>
      <w:r>
        <w:t>Red  inside</w:t>
      </w:r>
    </w:p>
    <w:p w14:paraId="6B129B8D" w14:textId="77777777" w:rsidR="00AE1D61" w:rsidRDefault="00000000">
      <w:pPr>
        <w:spacing w:after="120"/>
      </w:pPr>
      <w:r>
        <w:t>IDS</w:t>
      </w:r>
    </w:p>
    <w:p w14:paraId="43E65BAC" w14:textId="77777777" w:rsidR="00AE1D61" w:rsidRDefault="00000000">
      <w:pPr>
        <w:spacing w:after="120"/>
      </w:pPr>
      <w:r>
        <w:t>The  intrusion  detection  system  identifies  suspicious  activity  and  generates  alerts.</w:t>
      </w:r>
    </w:p>
    <w:p w14:paraId="77579B3D" w14:textId="77777777" w:rsidR="00AE1D61" w:rsidRDefault="00000000">
      <w:r>
        <w:br w:type="page"/>
      </w:r>
    </w:p>
    <w:p w14:paraId="76EB777B" w14:textId="442223A6" w:rsidR="00AE1D61" w:rsidRDefault="00000000">
      <w:pPr>
        <w:spacing w:after="120"/>
      </w:pPr>
      <w:r>
        <w:lastRenderedPageBreak/>
        <w:br/>
      </w:r>
    </w:p>
    <w:p w14:paraId="4253A17E" w14:textId="77777777" w:rsidR="00AE1D61" w:rsidRDefault="00000000">
      <w:pPr>
        <w:spacing w:after="120"/>
      </w:pPr>
      <w:r>
        <w:t>IPS</w:t>
      </w:r>
    </w:p>
    <w:p w14:paraId="1D6749B3" w14:textId="77777777" w:rsidR="00AE1D61" w:rsidRDefault="00000000">
      <w:pPr>
        <w:spacing w:after="120"/>
      </w:pPr>
      <w:r>
        <w:t>The  intrusion  prevention  system  is  able  to  actively  block  malicious  traffic.</w:t>
      </w:r>
    </w:p>
    <w:p w14:paraId="1E831339" w14:textId="77777777" w:rsidR="00AE1D61" w:rsidRDefault="00000000">
      <w:pPr>
        <w:spacing w:after="120"/>
      </w:pPr>
      <w:r>
        <w:t>Examples  of  detection  categories:</w:t>
      </w:r>
    </w:p>
    <w:p w14:paraId="25853837" w14:textId="77777777" w:rsidR="00AE1D61" w:rsidRDefault="00000000">
      <w:pPr>
        <w:spacing w:after="120"/>
      </w:pPr>
      <w:r>
        <w:t>•</w:t>
      </w:r>
    </w:p>
    <w:p w14:paraId="02CA6CE7" w14:textId="77777777" w:rsidR="00AE1D61" w:rsidRDefault="00000000">
      <w:pPr>
        <w:spacing w:after="120"/>
      </w:pPr>
      <w:r>
        <w:t>cleaning  the  port</w:t>
      </w:r>
    </w:p>
    <w:p w14:paraId="2AC08202" w14:textId="77777777" w:rsidR="00AE1D61" w:rsidRDefault="00000000">
      <w:pPr>
        <w:spacing w:after="120"/>
      </w:pPr>
      <w:r>
        <w:t>•</w:t>
      </w:r>
    </w:p>
    <w:p w14:paraId="36484106" w14:textId="77777777" w:rsidR="00AE1D61" w:rsidRDefault="00000000">
      <w:pPr>
        <w:spacing w:after="120"/>
      </w:pPr>
      <w:r>
        <w:t>brute  force  attempts</w:t>
      </w:r>
    </w:p>
    <w:p w14:paraId="0CF359CD" w14:textId="77777777" w:rsidR="00AE1D61" w:rsidRDefault="00000000">
      <w:pPr>
        <w:spacing w:after="120"/>
      </w:pPr>
      <w:r>
        <w:t>•</w:t>
      </w:r>
    </w:p>
    <w:p w14:paraId="6EC8C00C" w14:textId="77777777" w:rsidR="00AE1D61" w:rsidRDefault="00000000">
      <w:pPr>
        <w:spacing w:after="120"/>
      </w:pPr>
      <w:r>
        <w:t>Suspicious  packages</w:t>
      </w:r>
    </w:p>
    <w:p w14:paraId="267C7D81" w14:textId="77777777" w:rsidR="00AE1D61" w:rsidRDefault="00000000">
      <w:pPr>
        <w:spacing w:after="120"/>
      </w:pPr>
      <w:r>
        <w:t>•</w:t>
      </w:r>
    </w:p>
    <w:p w14:paraId="10E77C22" w14:textId="77777777" w:rsidR="00AE1D61" w:rsidRDefault="00000000">
      <w:pPr>
        <w:spacing w:after="120"/>
      </w:pPr>
      <w:r>
        <w:t>Known  attack  signatures</w:t>
      </w:r>
    </w:p>
    <w:p w14:paraId="1B91D5A8" w14:textId="77777777" w:rsidR="00AE1D61" w:rsidRDefault="00000000">
      <w:pPr>
        <w:spacing w:after="120"/>
      </w:pPr>
      <w:r>
        <w:t>•</w:t>
      </w:r>
    </w:p>
    <w:p w14:paraId="44BE5570" w14:textId="77777777" w:rsidR="00AE1D61" w:rsidRDefault="00000000">
      <w:pPr>
        <w:spacing w:after="120"/>
      </w:pPr>
      <w:r>
        <w:t>Malware  communication</w:t>
      </w:r>
    </w:p>
    <w:p w14:paraId="54E0877F" w14:textId="77777777" w:rsidR="00AE1D61" w:rsidRDefault="00000000">
      <w:pPr>
        <w:spacing w:after="120"/>
      </w:pPr>
      <w:r>
        <w:t>•</w:t>
      </w:r>
    </w:p>
    <w:p w14:paraId="44BAFCDC" w14:textId="77777777" w:rsidR="00AE1D61" w:rsidRDefault="00000000">
      <w:pPr>
        <w:spacing w:after="120"/>
      </w:pPr>
      <w:r>
        <w:t>abnormal  traffic  rates</w:t>
      </w:r>
    </w:p>
    <w:p w14:paraId="54836913" w14:textId="77777777" w:rsidR="00AE1D61" w:rsidRDefault="00000000">
      <w:pPr>
        <w:spacing w:after="120"/>
      </w:pPr>
      <w:r>
        <w:rPr>
          <w:b/>
        </w:rPr>
        <w:t>17.  Protection  against  malware  and  computer  worms</w:t>
      </w:r>
    </w:p>
    <w:p w14:paraId="5062DFFC" w14:textId="77777777" w:rsidR="00AE1D61" w:rsidRDefault="00000000">
      <w:pPr>
        <w:spacing w:after="120"/>
      </w:pPr>
      <w:r>
        <w:t>The  organization  should  use:</w:t>
      </w:r>
    </w:p>
    <w:p w14:paraId="7C379777" w14:textId="77777777" w:rsidR="00AE1D61" w:rsidRDefault="00000000">
      <w:pPr>
        <w:spacing w:after="120"/>
      </w:pPr>
      <w:r>
        <w:t>•</w:t>
      </w:r>
    </w:p>
    <w:p w14:paraId="7BBAB706" w14:textId="77777777" w:rsidR="00AE1D61" w:rsidRDefault="00000000">
      <w:pPr>
        <w:spacing w:after="120"/>
      </w:pPr>
      <w:r>
        <w:t>Endpoint  Protection</w:t>
      </w:r>
    </w:p>
    <w:p w14:paraId="450C58B1" w14:textId="77777777" w:rsidR="00AE1D61" w:rsidRDefault="00000000">
      <w:pPr>
        <w:spacing w:after="120"/>
      </w:pPr>
      <w:r>
        <w:t>•</w:t>
      </w:r>
    </w:p>
    <w:p w14:paraId="05B34D5B" w14:textId="77777777" w:rsidR="00AE1D61" w:rsidRDefault="00000000">
      <w:pPr>
        <w:spacing w:after="120"/>
      </w:pPr>
      <w:r>
        <w:t>Network  segmentation</w:t>
      </w:r>
    </w:p>
    <w:p w14:paraId="4AAB415F" w14:textId="77777777" w:rsidR="00AE1D61" w:rsidRDefault="00000000">
      <w:pPr>
        <w:spacing w:after="120"/>
      </w:pPr>
      <w:r>
        <w:t>•</w:t>
      </w:r>
    </w:p>
    <w:p w14:paraId="26F7C4E3" w14:textId="77777777" w:rsidR="00AE1D61" w:rsidRDefault="00000000">
      <w:pPr>
        <w:spacing w:after="120"/>
      </w:pPr>
      <w:r>
        <w:t>Email  filter</w:t>
      </w:r>
    </w:p>
    <w:p w14:paraId="0A48F71C" w14:textId="77777777" w:rsidR="00AE1D61" w:rsidRDefault="00000000">
      <w:pPr>
        <w:spacing w:after="120"/>
      </w:pPr>
      <w:r>
        <w:t>•</w:t>
      </w:r>
    </w:p>
    <w:p w14:paraId="2C3C9AF4" w14:textId="77777777" w:rsidR="00AE1D61" w:rsidRDefault="00000000">
      <w:pPr>
        <w:spacing w:after="120"/>
      </w:pPr>
      <w:r>
        <w:t>IDS/IPS</w:t>
      </w:r>
    </w:p>
    <w:p w14:paraId="2C115BCF" w14:textId="77777777" w:rsidR="00AE1D61" w:rsidRDefault="00000000">
      <w:pPr>
        <w:spacing w:after="120"/>
      </w:pPr>
      <w:r>
        <w:t>•</w:t>
      </w:r>
    </w:p>
    <w:p w14:paraId="30FBCD85" w14:textId="77777777" w:rsidR="00AE1D61" w:rsidRDefault="00000000">
      <w:pPr>
        <w:spacing w:after="120"/>
      </w:pPr>
      <w:r>
        <w:t>application  whitelist</w:t>
      </w:r>
    </w:p>
    <w:p w14:paraId="47083F6F" w14:textId="77777777" w:rsidR="00AE1D61" w:rsidRDefault="00000000">
      <w:pPr>
        <w:spacing w:after="120"/>
      </w:pPr>
      <w:r>
        <w:t>•</w:t>
      </w:r>
    </w:p>
    <w:p w14:paraId="2276502E" w14:textId="77777777" w:rsidR="00AE1D61" w:rsidRDefault="00000000">
      <w:pPr>
        <w:spacing w:after="120"/>
      </w:pPr>
      <w:r>
        <w:t>Patch  Management</w:t>
      </w:r>
    </w:p>
    <w:p w14:paraId="2FEEB9CC" w14:textId="77777777" w:rsidR="00AE1D61" w:rsidRDefault="00000000">
      <w:pPr>
        <w:spacing w:after="120"/>
      </w:pPr>
      <w:r>
        <w:t>•</w:t>
      </w:r>
    </w:p>
    <w:p w14:paraId="745A8CB7" w14:textId="77777777" w:rsidR="00AE1D61" w:rsidRDefault="00000000">
      <w:pPr>
        <w:spacing w:after="120"/>
      </w:pPr>
      <w:r>
        <w:lastRenderedPageBreak/>
        <w:t>DNS  Filter</w:t>
      </w:r>
    </w:p>
    <w:p w14:paraId="50D53EDE" w14:textId="77777777" w:rsidR="00AE1D61" w:rsidRDefault="00000000">
      <w:pPr>
        <w:spacing w:after="120"/>
      </w:pPr>
      <w:r>
        <w:t>•</w:t>
      </w:r>
    </w:p>
    <w:p w14:paraId="1FD9A431" w14:textId="77777777" w:rsidR="00AE1D61" w:rsidRDefault="00000000">
      <w:pPr>
        <w:spacing w:after="120"/>
      </w:pPr>
      <w:r>
        <w:t>Network  Monitoring</w:t>
      </w:r>
    </w:p>
    <w:p w14:paraId="7B7CA199" w14:textId="77777777" w:rsidR="00AE1D61" w:rsidRDefault="00000000">
      <w:pPr>
        <w:spacing w:after="120"/>
      </w:pPr>
      <w:r>
        <w:t>Worm  control  strategy</w:t>
      </w:r>
    </w:p>
    <w:p w14:paraId="77505474" w14:textId="77777777" w:rsidR="00AE1D61" w:rsidRDefault="00000000">
      <w:pPr>
        <w:spacing w:after="120"/>
      </w:pPr>
      <w:r>
        <w:t>If  an  infected  machine  is  detected:</w:t>
      </w:r>
    </w:p>
    <w:p w14:paraId="5FC4D94E" w14:textId="77777777" w:rsidR="00AE1D61" w:rsidRDefault="00000000">
      <w:pPr>
        <w:spacing w:after="120"/>
      </w:pPr>
      <w:r>
        <w:t>Detection</w:t>
      </w:r>
    </w:p>
    <w:p w14:paraId="1DD16638" w14:textId="77777777" w:rsidR="00AE1D61" w:rsidRDefault="00000000">
      <w:pPr>
        <w:spacing w:after="120"/>
      </w:pPr>
      <w:r>
        <w:t>ÿ</w:t>
      </w:r>
    </w:p>
    <w:p w14:paraId="054B46DE" w14:textId="77777777" w:rsidR="00AE1D61" w:rsidRDefault="00000000">
      <w:pPr>
        <w:spacing w:after="120"/>
      </w:pPr>
      <w:r>
        <w:t>I  notify</w:t>
      </w:r>
    </w:p>
    <w:p w14:paraId="33EA61EE" w14:textId="77777777" w:rsidR="00AE1D61" w:rsidRDefault="00000000">
      <w:pPr>
        <w:spacing w:after="120"/>
      </w:pPr>
      <w:r>
        <w:t>ÿ</w:t>
      </w:r>
    </w:p>
    <w:p w14:paraId="41BBB28A" w14:textId="77777777" w:rsidR="00AE1D61" w:rsidRDefault="00000000">
      <w:pPr>
        <w:spacing w:after="120"/>
      </w:pPr>
      <w:r>
        <w:t>Identify  the  infected  host.</w:t>
      </w:r>
    </w:p>
    <w:p w14:paraId="58BD321F" w14:textId="77777777" w:rsidR="00AE1D61" w:rsidRDefault="00000000">
      <w:pPr>
        <w:spacing w:after="120"/>
      </w:pPr>
      <w:r>
        <w:t>ÿ</w:t>
      </w:r>
    </w:p>
    <w:p w14:paraId="6D38AEDE" w14:textId="77777777" w:rsidR="00AE1D61" w:rsidRDefault="00000000">
      <w:pPr>
        <w:spacing w:after="120"/>
      </w:pPr>
      <w:r>
        <w:t>Quarantine  guest</w:t>
      </w:r>
    </w:p>
    <w:p w14:paraId="32997229" w14:textId="77777777" w:rsidR="00AE1D61" w:rsidRDefault="00000000">
      <w:pPr>
        <w:spacing w:after="120"/>
      </w:pPr>
      <w:r>
        <w:t>ÿ</w:t>
      </w:r>
    </w:p>
    <w:p w14:paraId="43BD5DF2" w14:textId="77777777" w:rsidR="00AE1D61" w:rsidRDefault="00000000">
      <w:pPr>
        <w:spacing w:after="120"/>
      </w:pPr>
      <w:r>
        <w:t>Block  malicious  traffic</w:t>
      </w:r>
    </w:p>
    <w:p w14:paraId="52C9D897" w14:textId="77777777" w:rsidR="00AE1D61" w:rsidRDefault="00000000">
      <w:pPr>
        <w:spacing w:after="120"/>
      </w:pPr>
      <w:r>
        <w:t>ÿ</w:t>
      </w:r>
    </w:p>
    <w:p w14:paraId="2487043B" w14:textId="77777777" w:rsidR="00AE1D61" w:rsidRDefault="00000000">
      <w:pPr>
        <w:spacing w:after="120"/>
      </w:pPr>
      <w:r>
        <w:t>Investigate</w:t>
      </w:r>
    </w:p>
    <w:p w14:paraId="6ABA0A12" w14:textId="77777777" w:rsidR="00AE1D61" w:rsidRDefault="00000000">
      <w:pPr>
        <w:spacing w:after="120"/>
      </w:pPr>
      <w:r>
        <w:t>Repair/Cleaning  ÿ</w:t>
      </w:r>
    </w:p>
    <w:p w14:paraId="7E214F0B" w14:textId="77777777" w:rsidR="00AE1D61" w:rsidRDefault="00000000">
      <w:r>
        <w:br w:type="page"/>
      </w:r>
    </w:p>
    <w:p w14:paraId="2C6AEC84" w14:textId="77777777" w:rsidR="00AE1D61" w:rsidRDefault="00000000">
      <w:pPr>
        <w:spacing w:after="120"/>
      </w:pPr>
      <w:r>
        <w:lastRenderedPageBreak/>
        <w:t>Validate</w:t>
      </w:r>
    </w:p>
    <w:p w14:paraId="1D0043A5" w14:textId="77777777" w:rsidR="00AE1D61" w:rsidRDefault="00000000">
      <w:pPr>
        <w:spacing w:after="120"/>
      </w:pPr>
      <w:r>
        <w:t>ÿ</w:t>
      </w:r>
    </w:p>
    <w:p w14:paraId="2E2FD38E" w14:textId="77777777" w:rsidR="00AE1D61" w:rsidRDefault="00000000">
      <w:pPr>
        <w:spacing w:after="120"/>
      </w:pPr>
      <w:r>
        <w:t>Restore</w:t>
      </w:r>
    </w:p>
    <w:p w14:paraId="7BD3B46A" w14:textId="77777777" w:rsidR="00AE1D61" w:rsidRDefault="00000000">
      <w:pPr>
        <w:spacing w:after="120"/>
      </w:pPr>
      <w:r>
        <w:t>Segmentation  reduces  the  malware's  ability  to  spread  laterally.</w:t>
      </w:r>
    </w:p>
    <w:p w14:paraId="03BD51CE" w14:textId="77777777" w:rsidR="00AE1D61" w:rsidRDefault="00000000">
      <w:pPr>
        <w:spacing w:after="120"/>
      </w:pPr>
      <w:r>
        <w:rPr>
          <w:b/>
        </w:rPr>
        <w:t>18.  ALGORITHM /  PSEUDOCODE</w:t>
      </w:r>
    </w:p>
    <w:p w14:paraId="10F7F2BA" w14:textId="77777777" w:rsidR="00AE1D61" w:rsidRDefault="00000000">
      <w:pPr>
        <w:spacing w:after="120"/>
      </w:pPr>
      <w:r>
        <w:t>18.1  Secure  access  algorithm</w:t>
      </w:r>
    </w:p>
    <w:p w14:paraId="13278777" w14:textId="77777777" w:rsidR="00AE1D61" w:rsidRDefault="00000000">
      <w:pPr>
        <w:spacing w:after="120"/>
      </w:pPr>
      <w:r>
        <w:t>TO  START</w:t>
      </w:r>
    </w:p>
    <w:p w14:paraId="6E84950D" w14:textId="77777777" w:rsidR="00AE1D61" w:rsidRDefault="00000000">
      <w:pPr>
        <w:spacing w:after="120"/>
      </w:pPr>
      <w:r>
        <w:t>Receiving  user  connection</w:t>
      </w:r>
    </w:p>
    <w:p w14:paraId="6F571618" w14:textId="77777777" w:rsidR="00AE1D61" w:rsidRDefault="00000000">
      <w:pPr>
        <w:spacing w:after="120"/>
      </w:pPr>
      <w:r>
        <w:t>Verify  user  identity</w:t>
      </w:r>
    </w:p>
    <w:p w14:paraId="7AF79904" w14:textId="77777777" w:rsidR="00AE1D61" w:rsidRDefault="00000000">
      <w:pPr>
        <w:spacing w:after="120"/>
      </w:pPr>
      <w:r>
        <w:t>If  the  identity  is  not  valid</w:t>
      </w:r>
    </w:p>
    <w:p w14:paraId="07B629DD" w14:textId="77777777" w:rsidR="00AE1D61" w:rsidRDefault="00000000">
      <w:pPr>
        <w:spacing w:after="120"/>
      </w:pPr>
      <w:r>
        <w:t>Deny  access</w:t>
      </w:r>
    </w:p>
    <w:p w14:paraId="7270BD0D" w14:textId="77777777" w:rsidR="00AE1D61" w:rsidRDefault="00000000">
      <w:pPr>
        <w:spacing w:after="120"/>
      </w:pPr>
      <w:r>
        <w:t>Registration  event</w:t>
      </w:r>
    </w:p>
    <w:p w14:paraId="6A119DA5" w14:textId="77777777" w:rsidR="00AE1D61" w:rsidRDefault="00000000">
      <w:pPr>
        <w:spacing w:after="120"/>
      </w:pPr>
      <w:r>
        <w:t>TO  STOP</w:t>
      </w:r>
    </w:p>
    <w:p w14:paraId="40D9C1F2" w14:textId="77777777" w:rsidR="00AE1D61" w:rsidRDefault="00000000">
      <w:pPr>
        <w:spacing w:after="120"/>
      </w:pPr>
      <w:r>
        <w:t>YES  DEFINITIVELY</w:t>
      </w:r>
    </w:p>
    <w:p w14:paraId="7CF2362E" w14:textId="77777777" w:rsidR="00AE1D61" w:rsidRDefault="00000000">
      <w:pPr>
        <w:spacing w:after="120"/>
      </w:pPr>
      <w:r>
        <w:t>Perform  MFA</w:t>
      </w:r>
    </w:p>
    <w:p w14:paraId="731577AC" w14:textId="77777777" w:rsidR="00AE1D61" w:rsidRDefault="00000000">
      <w:pPr>
        <w:spacing w:after="120"/>
      </w:pPr>
      <w:r>
        <w:t>If  multi-factor  authentication  (MFA)  fails</w:t>
      </w:r>
    </w:p>
    <w:p w14:paraId="199CF028" w14:textId="77777777" w:rsidR="00AE1D61" w:rsidRDefault="00000000">
      <w:pPr>
        <w:spacing w:after="120"/>
      </w:pPr>
      <w:r>
        <w:t>Deny  access</w:t>
      </w:r>
    </w:p>
    <w:p w14:paraId="34B5ECF3" w14:textId="77777777" w:rsidR="00AE1D61" w:rsidRDefault="00000000">
      <w:pPr>
        <w:spacing w:after="120"/>
      </w:pPr>
      <w:r>
        <w:t>Registration  event</w:t>
      </w:r>
    </w:p>
    <w:p w14:paraId="424FE584" w14:textId="77777777" w:rsidR="00AE1D61" w:rsidRDefault="00000000">
      <w:pPr>
        <w:spacing w:after="120"/>
      </w:pPr>
      <w:r>
        <w:t>TO  STOP</w:t>
      </w:r>
    </w:p>
    <w:p w14:paraId="0E24DE7C" w14:textId="77777777" w:rsidR="00AE1D61" w:rsidRDefault="00000000">
      <w:pPr>
        <w:spacing w:after="120"/>
      </w:pPr>
      <w:r>
        <w:t>YES  DEFINITIVELY</w:t>
      </w:r>
    </w:p>
    <w:p w14:paraId="3777F33E" w14:textId="77777777" w:rsidR="00AE1D61" w:rsidRDefault="00000000">
      <w:pPr>
        <w:spacing w:after="120"/>
      </w:pPr>
      <w:r>
        <w:t>Check  the  security  status  of  your  device.</w:t>
      </w:r>
    </w:p>
    <w:p w14:paraId="0FBB7435" w14:textId="77777777" w:rsidR="00AE1D61" w:rsidRDefault="00000000">
      <w:pPr>
        <w:spacing w:after="120"/>
      </w:pPr>
      <w:r>
        <w:t>If  the  device  is  not  compliant</w:t>
      </w:r>
    </w:p>
    <w:p w14:paraId="2565D133" w14:textId="77777777" w:rsidR="00AE1D61" w:rsidRDefault="00000000">
      <w:pPr>
        <w:spacing w:after="120"/>
      </w:pPr>
      <w:r>
        <w:t>Deny  or  limit  access</w:t>
      </w:r>
    </w:p>
    <w:p w14:paraId="4E1750FE" w14:textId="77777777" w:rsidR="00AE1D61" w:rsidRDefault="00000000">
      <w:pPr>
        <w:spacing w:after="120"/>
      </w:pPr>
      <w:r>
        <w:t>Registration  event</w:t>
      </w:r>
    </w:p>
    <w:p w14:paraId="6F8AF457" w14:textId="77777777" w:rsidR="00AE1D61" w:rsidRDefault="00000000">
      <w:pPr>
        <w:spacing w:after="120"/>
      </w:pPr>
      <w:r>
        <w:t>TO  STOP</w:t>
      </w:r>
    </w:p>
    <w:p w14:paraId="40CCA62A" w14:textId="77777777" w:rsidR="00AE1D61" w:rsidRDefault="00000000">
      <w:pPr>
        <w:spacing w:after="120"/>
      </w:pPr>
      <w:r>
        <w:t>YES  DEFINITIVELY</w:t>
      </w:r>
    </w:p>
    <w:p w14:paraId="060F7D24" w14:textId="77777777" w:rsidR="00AE1D61" w:rsidRDefault="00000000">
      <w:pPr>
        <w:spacing w:after="120"/>
      </w:pPr>
      <w:r>
        <w:t>Please  verify  the  requested  resource.</w:t>
      </w:r>
    </w:p>
    <w:p w14:paraId="1B40866D" w14:textId="77777777" w:rsidR="00AE1D61" w:rsidRDefault="00000000">
      <w:pPr>
        <w:spacing w:after="120"/>
      </w:pPr>
      <w:r>
        <w:t>IF  the  user  is  authorized</w:t>
      </w:r>
    </w:p>
    <w:p w14:paraId="1571CDDB" w14:textId="77777777" w:rsidR="00AE1D61" w:rsidRDefault="00000000">
      <w:pPr>
        <w:spacing w:after="120"/>
      </w:pPr>
      <w:r>
        <w:t>Establish  a  secure  TLS  session.</w:t>
      </w:r>
    </w:p>
    <w:p w14:paraId="49F2FE42" w14:textId="77777777" w:rsidR="00AE1D61" w:rsidRDefault="00000000">
      <w:pPr>
        <w:spacing w:after="120"/>
      </w:pPr>
      <w:r>
        <w:t>Apply  the  principle  of  least  privilege.</w:t>
      </w:r>
    </w:p>
    <w:p w14:paraId="0A11108F" w14:textId="77777777" w:rsidR="00AE1D61" w:rsidRDefault="00000000">
      <w:pPr>
        <w:spacing w:after="120"/>
      </w:pPr>
      <w:r>
        <w:t>Follow-up  session</w:t>
      </w:r>
    </w:p>
    <w:p w14:paraId="75B32A62" w14:textId="624F1B5E" w:rsidR="00AE1D61" w:rsidRDefault="00000000" w:rsidP="00795FCA">
      <w:r>
        <w:br w:type="page"/>
      </w:r>
      <w:proofErr w:type="gramStart"/>
      <w:r>
        <w:lastRenderedPageBreak/>
        <w:t>Machine  Translation</w:t>
      </w:r>
      <w:proofErr w:type="gramEnd"/>
    </w:p>
    <w:p w14:paraId="756DD926" w14:textId="77777777" w:rsidR="00AE1D61" w:rsidRDefault="00000000">
      <w:pPr>
        <w:spacing w:after="120"/>
      </w:pPr>
      <w:r>
        <w:t>OTHER</w:t>
      </w:r>
    </w:p>
    <w:p w14:paraId="12308835" w14:textId="77777777" w:rsidR="00AE1D61" w:rsidRDefault="00000000">
      <w:pPr>
        <w:spacing w:after="120"/>
      </w:pPr>
      <w:r>
        <w:t>Deny  access</w:t>
      </w:r>
    </w:p>
    <w:p w14:paraId="6AE62767" w14:textId="77777777" w:rsidR="00AE1D61" w:rsidRDefault="00000000">
      <w:pPr>
        <w:spacing w:after="120"/>
      </w:pPr>
      <w:r>
        <w:t>Registration  event</w:t>
      </w:r>
    </w:p>
    <w:p w14:paraId="1A828591" w14:textId="77777777" w:rsidR="00AE1D61" w:rsidRDefault="00000000">
      <w:pPr>
        <w:spacing w:after="120"/>
      </w:pPr>
      <w:r>
        <w:t>YES  DEFINITIVELY</w:t>
      </w:r>
    </w:p>
    <w:p w14:paraId="1C4ADBED" w14:textId="77777777" w:rsidR="00AE1D61" w:rsidRDefault="00000000">
      <w:pPr>
        <w:spacing w:after="120"/>
      </w:pPr>
      <w:r>
        <w:t>FINE</w:t>
      </w:r>
    </w:p>
    <w:p w14:paraId="7EE3DB2D" w14:textId="77777777" w:rsidR="00AE1D61" w:rsidRDefault="00000000">
      <w:pPr>
        <w:spacing w:after="120"/>
      </w:pPr>
      <w:r>
        <w:rPr>
          <w:b/>
        </w:rPr>
        <w:t>19.  FIREWALL  ALGORITHM</w:t>
      </w:r>
    </w:p>
    <w:p w14:paraId="065C4383" w14:textId="77777777" w:rsidR="00AE1D61" w:rsidRDefault="00000000">
      <w:pPr>
        <w:spacing w:after="120"/>
      </w:pPr>
      <w:r>
        <w:t>TO  START</w:t>
      </w:r>
    </w:p>
    <w:p w14:paraId="1C96BD4D" w14:textId="77777777" w:rsidR="00AE1D61" w:rsidRDefault="00000000">
      <w:pPr>
        <w:spacing w:after="120"/>
      </w:pPr>
      <w:r>
        <w:t>Receive  the  package</w:t>
      </w:r>
    </w:p>
    <w:p w14:paraId="5DE8FC1A" w14:textId="77777777" w:rsidR="00AE1D61" w:rsidRDefault="00000000">
      <w:pPr>
        <w:spacing w:after="120"/>
      </w:pPr>
      <w:r>
        <w:t>Must  read:</w:t>
      </w:r>
    </w:p>
    <w:p w14:paraId="4E1C5613" w14:textId="77777777" w:rsidR="00AE1D61" w:rsidRDefault="00000000">
      <w:pPr>
        <w:spacing w:after="120"/>
      </w:pPr>
      <w:r>
        <w:t>Intellectual  property  of  origin</w:t>
      </w:r>
    </w:p>
    <w:p w14:paraId="301EEE92" w14:textId="77777777" w:rsidR="00AE1D61" w:rsidRDefault="00000000">
      <w:pPr>
        <w:spacing w:after="120"/>
      </w:pPr>
      <w:r>
        <w:t>Destination  IP</w:t>
      </w:r>
    </w:p>
    <w:p w14:paraId="2DB31E72" w14:textId="77777777" w:rsidR="00AE1D61" w:rsidRDefault="00000000">
      <w:pPr>
        <w:spacing w:after="120"/>
      </w:pPr>
      <w:r>
        <w:t>Protocol</w:t>
      </w:r>
    </w:p>
    <w:p w14:paraId="4BA3D939" w14:textId="77777777" w:rsidR="00AE1D61" w:rsidRDefault="00000000">
      <w:pPr>
        <w:spacing w:after="120"/>
      </w:pPr>
      <w:r>
        <w:t>Port  of  origin</w:t>
      </w:r>
    </w:p>
    <w:p w14:paraId="67D1496E" w14:textId="77777777" w:rsidR="00AE1D61" w:rsidRDefault="00000000">
      <w:pPr>
        <w:spacing w:after="120"/>
      </w:pPr>
      <w:r>
        <w:t>Port  of  destination</w:t>
      </w:r>
    </w:p>
    <w:p w14:paraId="62FAE61D" w14:textId="77777777" w:rsidR="00AE1D61" w:rsidRDefault="00000000">
      <w:pPr>
        <w:spacing w:after="120"/>
      </w:pPr>
      <w:r>
        <w:t>Check  your  firewall  rules.</w:t>
      </w:r>
    </w:p>
    <w:p w14:paraId="4E5AC89E" w14:textId="77777777" w:rsidR="00AE1D61" w:rsidRDefault="00000000">
      <w:pPr>
        <w:spacing w:after="120"/>
      </w:pPr>
      <w:r>
        <w:t>IF  the  packet  matches  the  ALLOW  rule</w:t>
      </w:r>
    </w:p>
    <w:p w14:paraId="0BCF2653" w14:textId="77777777" w:rsidR="00AE1D61" w:rsidRDefault="00000000">
      <w:pPr>
        <w:spacing w:after="120"/>
      </w:pPr>
      <w:r>
        <w:t>Authorization  package</w:t>
      </w:r>
    </w:p>
    <w:p w14:paraId="24FDF839" w14:textId="77777777" w:rsidR="00AE1D61" w:rsidRDefault="00000000">
      <w:pPr>
        <w:spacing w:after="120"/>
      </w:pPr>
      <w:r>
        <w:t>OTHER</w:t>
      </w:r>
    </w:p>
    <w:p w14:paraId="3E2873C8" w14:textId="77777777" w:rsidR="00AE1D61" w:rsidRDefault="00000000">
      <w:pPr>
        <w:spacing w:after="120"/>
      </w:pPr>
      <w:r>
        <w:t>Rejection  package</w:t>
      </w:r>
    </w:p>
    <w:p w14:paraId="30EE87AA" w14:textId="77777777" w:rsidR="00AE1D61" w:rsidRDefault="00000000">
      <w:pPr>
        <w:spacing w:after="120"/>
      </w:pPr>
      <w:r>
        <w:t>Generate  security  log</w:t>
      </w:r>
    </w:p>
    <w:p w14:paraId="49D74D96" w14:textId="77777777" w:rsidR="00AE1D61" w:rsidRDefault="00000000">
      <w:pPr>
        <w:spacing w:after="120"/>
      </w:pPr>
      <w:r>
        <w:t>YES  DEFINITIVELY</w:t>
      </w:r>
    </w:p>
    <w:p w14:paraId="63C8629C" w14:textId="77777777" w:rsidR="00AE1D61" w:rsidRDefault="00000000">
      <w:pPr>
        <w:spacing w:after="120"/>
      </w:pPr>
      <w:r>
        <w:t>Send  the  event  to  the  monitoring  system.</w:t>
      </w:r>
    </w:p>
    <w:p w14:paraId="197BE2D3" w14:textId="77777777" w:rsidR="00AE1D61" w:rsidRDefault="00000000">
      <w:pPr>
        <w:spacing w:after="120"/>
      </w:pPr>
      <w:r>
        <w:t>FINE</w:t>
      </w:r>
    </w:p>
    <w:p w14:paraId="40B97E90" w14:textId="77777777" w:rsidR="00AE1D61" w:rsidRDefault="00000000">
      <w:pPr>
        <w:spacing w:after="120"/>
      </w:pPr>
      <w:r>
        <w:rPr>
          <w:b/>
        </w:rPr>
        <w:t>20.  TLS  validation  algorithm</w:t>
      </w:r>
    </w:p>
    <w:p w14:paraId="27391FD9" w14:textId="77777777" w:rsidR="00AE1D61" w:rsidRDefault="00000000">
      <w:pPr>
        <w:spacing w:after="120"/>
      </w:pPr>
      <w:r>
        <w:t>TO  START</w:t>
      </w:r>
    </w:p>
    <w:p w14:paraId="558790E3" w14:textId="77777777" w:rsidR="00AE1D61" w:rsidRDefault="00000000">
      <w:pPr>
        <w:spacing w:after="120"/>
      </w:pPr>
      <w:r>
        <w:t>The  client  requires  an  HTTPS  connection.</w:t>
      </w:r>
    </w:p>
    <w:p w14:paraId="4CCE3220" w14:textId="77777777" w:rsidR="00AE1D61" w:rsidRDefault="00000000">
      <w:pPr>
        <w:spacing w:after="120"/>
      </w:pPr>
      <w:r>
        <w:t>The  server  sends  the  certificate.</w:t>
      </w:r>
    </w:p>
    <w:p w14:paraId="1D65D16A" w14:textId="77777777" w:rsidR="00AE1D61" w:rsidRDefault="00000000">
      <w:r>
        <w:br w:type="page"/>
      </w:r>
    </w:p>
    <w:p w14:paraId="661F968A" w14:textId="3D141ABA" w:rsidR="00AE1D61" w:rsidRDefault="00000000">
      <w:pPr>
        <w:spacing w:after="120"/>
      </w:pPr>
      <w:proofErr w:type="gramStart"/>
      <w:r>
        <w:lastRenderedPageBreak/>
        <w:t>Machine  Translation</w:t>
      </w:r>
      <w:proofErr w:type="gramEnd"/>
      <w:r>
        <w:br/>
      </w:r>
    </w:p>
    <w:p w14:paraId="64DF0D76" w14:textId="77777777" w:rsidR="00AE1D61" w:rsidRDefault="00000000">
      <w:pPr>
        <w:spacing w:after="120"/>
      </w:pPr>
      <w:r>
        <w:t>Verify  the  certificate  issuer</w:t>
      </w:r>
    </w:p>
    <w:p w14:paraId="5C146632" w14:textId="77777777" w:rsidR="00AE1D61" w:rsidRDefault="00000000">
      <w:pPr>
        <w:spacing w:after="120"/>
      </w:pPr>
      <w:r>
        <w:t>If  the  sender  is  not  trustworthy</w:t>
      </w:r>
    </w:p>
    <w:p w14:paraId="15A16F72" w14:textId="77777777" w:rsidR="00AE1D61" w:rsidRDefault="00000000">
      <w:pPr>
        <w:spacing w:after="120"/>
      </w:pPr>
      <w:r>
        <w:t>Refuse  connection</w:t>
      </w:r>
    </w:p>
    <w:p w14:paraId="6D3D35BD" w14:textId="77777777" w:rsidR="00AE1D61" w:rsidRDefault="00000000">
      <w:pPr>
        <w:spacing w:after="120"/>
      </w:pPr>
      <w:r>
        <w:t>YES  DEFINITIVELY</w:t>
      </w:r>
    </w:p>
    <w:p w14:paraId="60437EE2" w14:textId="77777777" w:rsidR="00AE1D61" w:rsidRDefault="00000000">
      <w:pPr>
        <w:spacing w:after="120"/>
      </w:pPr>
      <w:r>
        <w:t>Check  the  validity  of  the  certificate.</w:t>
      </w:r>
    </w:p>
    <w:p w14:paraId="18677B3F" w14:textId="77777777" w:rsidR="00AE1D61" w:rsidRDefault="00000000">
      <w:pPr>
        <w:spacing w:after="120"/>
      </w:pPr>
      <w:r>
        <w:t>IF  the  certificate  has  expired</w:t>
      </w:r>
    </w:p>
    <w:p w14:paraId="54EFDCE1" w14:textId="77777777" w:rsidR="00AE1D61" w:rsidRDefault="00000000">
      <w:pPr>
        <w:spacing w:after="120"/>
      </w:pPr>
      <w:r>
        <w:t>Refuse  connection</w:t>
      </w:r>
    </w:p>
    <w:p w14:paraId="10F97809" w14:textId="77777777" w:rsidR="00AE1D61" w:rsidRDefault="00000000">
      <w:pPr>
        <w:spacing w:after="120"/>
      </w:pPr>
      <w:r>
        <w:t>YES  DEFINITIVELY</w:t>
      </w:r>
    </w:p>
    <w:p w14:paraId="4D7EB202" w14:textId="77777777" w:rsidR="00AE1D61" w:rsidRDefault="00000000">
      <w:pPr>
        <w:spacing w:after="120"/>
      </w:pPr>
      <w:r>
        <w:t>Verify  the  hostname</w:t>
      </w:r>
    </w:p>
    <w:p w14:paraId="107FCE2C" w14:textId="77777777" w:rsidR="00AE1D61" w:rsidRDefault="00000000">
      <w:pPr>
        <w:spacing w:after="120"/>
      </w:pPr>
      <w:r>
        <w:t>If  there  is  a  hostname  discrepancy</w:t>
      </w:r>
    </w:p>
    <w:p w14:paraId="1215207D" w14:textId="77777777" w:rsidR="00AE1D61" w:rsidRDefault="00000000">
      <w:pPr>
        <w:spacing w:after="120"/>
      </w:pPr>
      <w:r>
        <w:t>Refuse  connection</w:t>
      </w:r>
    </w:p>
    <w:p w14:paraId="4F8C1F38" w14:textId="77777777" w:rsidR="00AE1D61" w:rsidRDefault="00000000">
      <w:pPr>
        <w:spacing w:after="120"/>
      </w:pPr>
      <w:r>
        <w:t>YES  DEFINITIVELY</w:t>
      </w:r>
    </w:p>
    <w:p w14:paraId="4D968FF1" w14:textId="77777777" w:rsidR="00AE1D61" w:rsidRDefault="00000000">
      <w:pPr>
        <w:spacing w:after="120"/>
      </w:pPr>
      <w:r>
        <w:t>Negotiate  secure  TLS  parameters</w:t>
      </w:r>
    </w:p>
    <w:p w14:paraId="241D0045" w14:textId="77777777" w:rsidR="00AE1D61" w:rsidRDefault="00000000">
      <w:pPr>
        <w:spacing w:after="120"/>
      </w:pPr>
      <w:r>
        <w:t>Set  session  keys</w:t>
      </w:r>
    </w:p>
    <w:p w14:paraId="07A02A3E" w14:textId="77777777" w:rsidR="00AE1D61" w:rsidRDefault="00000000">
      <w:pPr>
        <w:spacing w:after="120"/>
      </w:pPr>
      <w:r>
        <w:t>Encrypt  application  traffic</w:t>
      </w:r>
    </w:p>
    <w:p w14:paraId="26813177" w14:textId="77777777" w:rsidR="00AE1D61" w:rsidRDefault="00000000">
      <w:pPr>
        <w:spacing w:after="120"/>
      </w:pPr>
      <w:r>
        <w:t>FINE</w:t>
      </w:r>
    </w:p>
    <w:p w14:paraId="45536AC3" w14:textId="77777777" w:rsidR="00AE1D61" w:rsidRDefault="00000000">
      <w:pPr>
        <w:spacing w:after="120"/>
      </w:pPr>
      <w:r>
        <w:rPr>
          <w:b/>
        </w:rPr>
        <w:t>21.  DIGITAL  SIGNATURE  ALGORITHM</w:t>
      </w:r>
    </w:p>
    <w:p w14:paraId="2C338E16" w14:textId="77777777" w:rsidR="00AE1D61" w:rsidRDefault="00000000">
      <w:pPr>
        <w:spacing w:after="120"/>
      </w:pPr>
      <w:r>
        <w:t>TO  START</w:t>
      </w:r>
    </w:p>
    <w:p w14:paraId="50DEB443" w14:textId="77777777" w:rsidR="00AE1D61" w:rsidRDefault="00000000">
      <w:pPr>
        <w:spacing w:after="120"/>
      </w:pPr>
      <w:r>
        <w:t>The  sender  creates  the  message  M.</w:t>
      </w:r>
    </w:p>
    <w:p w14:paraId="0AB6591E" w14:textId="77777777" w:rsidR="00AE1D61" w:rsidRDefault="00000000">
      <w:pPr>
        <w:spacing w:after="120"/>
      </w:pPr>
      <w:r>
        <w:t>Calculate:</w:t>
      </w:r>
    </w:p>
    <w:p w14:paraId="10858129" w14:textId="77777777" w:rsidR="00AE1D61" w:rsidRDefault="00000000">
      <w:pPr>
        <w:spacing w:after="120"/>
      </w:pPr>
      <w:r>
        <w:t>H  =  SHA-256(M)</w:t>
      </w:r>
    </w:p>
    <w:p w14:paraId="6CB8AA47" w14:textId="77777777" w:rsidR="00AE1D61" w:rsidRDefault="00000000">
      <w:pPr>
        <w:spacing w:after="120"/>
      </w:pPr>
      <w:r>
        <w:t>To  generate:</w:t>
      </w:r>
    </w:p>
    <w:p w14:paraId="03696254" w14:textId="77777777" w:rsidR="00AE1D61" w:rsidRDefault="00000000">
      <w:pPr>
        <w:spacing w:after="120"/>
      </w:pPr>
      <w:r>
        <w:t>Signature  =  Signature(private_key,  H)</w:t>
      </w:r>
    </w:p>
    <w:p w14:paraId="7CEDDFCB" w14:textId="77777777" w:rsidR="00AE1D61" w:rsidRDefault="00000000">
      <w:pPr>
        <w:spacing w:after="120"/>
      </w:pPr>
      <w:r>
        <w:t>To  send:</w:t>
      </w:r>
    </w:p>
    <w:p w14:paraId="4CAF6030" w14:textId="77777777" w:rsidR="00AE1D61" w:rsidRDefault="00000000">
      <w:pPr>
        <w:spacing w:after="120"/>
      </w:pPr>
      <w:r>
        <w:t>M  +  Signature  +  Certificate</w:t>
      </w:r>
    </w:p>
    <w:p w14:paraId="7F09EB93" w14:textId="77777777" w:rsidR="00AE1D61" w:rsidRDefault="00000000">
      <w:pPr>
        <w:spacing w:after="120"/>
      </w:pPr>
      <w:r>
        <w:t>The  recipient  receives  the  data.</w:t>
      </w:r>
    </w:p>
    <w:p w14:paraId="3A9F53F3" w14:textId="77777777" w:rsidR="00AE1D61" w:rsidRDefault="00000000">
      <w:r>
        <w:br w:type="page"/>
      </w:r>
    </w:p>
    <w:p w14:paraId="0D645A56" w14:textId="0FD9DB77" w:rsidR="00AE1D61" w:rsidRDefault="00000000">
      <w:pPr>
        <w:spacing w:after="120"/>
      </w:pPr>
      <w:r>
        <w:lastRenderedPageBreak/>
        <w:br/>
      </w:r>
    </w:p>
    <w:p w14:paraId="5DEA4C8A" w14:textId="77777777" w:rsidR="00AE1D61" w:rsidRDefault="00000000">
      <w:pPr>
        <w:spacing w:after="120"/>
      </w:pPr>
      <w:r>
        <w:t>Calculate:</w:t>
      </w:r>
    </w:p>
    <w:p w14:paraId="008725ED" w14:textId="77777777" w:rsidR="00AE1D61" w:rsidRDefault="00000000">
      <w:pPr>
        <w:spacing w:after="120"/>
      </w:pPr>
      <w:r>
        <w:t>H1  =  SHA-256(M)</w:t>
      </w:r>
    </w:p>
    <w:p w14:paraId="5BC695C4" w14:textId="77777777" w:rsidR="00AE1D61" w:rsidRDefault="00000000">
      <w:pPr>
        <w:spacing w:after="120"/>
      </w:pPr>
      <w:r>
        <w:t>Verify  the  signature  using  the  sender's  public  key.</w:t>
      </w:r>
    </w:p>
    <w:p w14:paraId="6C6C6189" w14:textId="77777777" w:rsidR="00AE1D61" w:rsidRDefault="00000000">
      <w:pPr>
        <w:spacing w:after="120"/>
      </w:pPr>
      <w:r>
        <w:t>If  the  verification  is  successful</w:t>
      </w:r>
    </w:p>
    <w:p w14:paraId="14E6A834" w14:textId="77777777" w:rsidR="00AE1D61" w:rsidRDefault="00000000">
      <w:pPr>
        <w:spacing w:after="120"/>
      </w:pPr>
      <w:r>
        <w:t>The  message  has  been  authenticated  and  remains  unchanged.</w:t>
      </w:r>
    </w:p>
    <w:p w14:paraId="6FCF87DD" w14:textId="77777777" w:rsidR="00AE1D61" w:rsidRDefault="00000000">
      <w:pPr>
        <w:spacing w:after="120"/>
      </w:pPr>
      <w:r>
        <w:t>OTHER</w:t>
      </w:r>
    </w:p>
    <w:p w14:paraId="079C133D" w14:textId="77777777" w:rsidR="00AE1D61" w:rsidRDefault="00000000">
      <w:pPr>
        <w:spacing w:after="120"/>
      </w:pPr>
      <w:r>
        <w:t>Rejection  message</w:t>
      </w:r>
    </w:p>
    <w:p w14:paraId="099AB8A5" w14:textId="77777777" w:rsidR="00AE1D61" w:rsidRDefault="00000000">
      <w:pPr>
        <w:spacing w:after="120"/>
      </w:pPr>
      <w:r>
        <w:t>YES  DEFINITIVELY</w:t>
      </w:r>
    </w:p>
    <w:p w14:paraId="0FAA4F3C" w14:textId="77777777" w:rsidR="00AE1D61" w:rsidRDefault="00000000">
      <w:pPr>
        <w:spacing w:after="120"/>
      </w:pPr>
      <w:r>
        <w:t>FINE</w:t>
      </w:r>
    </w:p>
    <w:p w14:paraId="13AE7A9B" w14:textId="77777777" w:rsidR="00AE1D61" w:rsidRDefault="00000000">
      <w:pPr>
        <w:spacing w:after="120"/>
      </w:pPr>
      <w:r>
        <w:rPr>
          <w:b/>
        </w:rPr>
        <w:t>22.  IMPLEMENTATION /  SOURCE  CODE  AND</w:t>
      </w:r>
    </w:p>
    <w:p w14:paraId="27A23C90" w14:textId="77777777" w:rsidR="00AE1D61" w:rsidRDefault="00000000">
      <w:pPr>
        <w:spacing w:after="120"/>
      </w:pPr>
      <w:r>
        <w:t>ENVIRONMENT</w:t>
      </w:r>
    </w:p>
    <w:p w14:paraId="15FA3941" w14:textId="77777777" w:rsidR="00AE1D61" w:rsidRDefault="00000000">
      <w:pPr>
        <w:spacing w:after="120"/>
      </w:pPr>
      <w:r>
        <w:rPr>
          <w:b/>
        </w:rPr>
        <w:t>22.1  Proposed  environment</w:t>
      </w:r>
    </w:p>
    <w:p w14:paraId="3B733D64" w14:textId="77777777" w:rsidR="00AE1D61" w:rsidRDefault="00000000">
      <w:pPr>
        <w:spacing w:after="120"/>
      </w:pPr>
      <w:r>
        <w:t>The  project  can  be  realized  using:</w:t>
      </w:r>
    </w:p>
    <w:p w14:paraId="4F0709CE" w14:textId="77777777" w:rsidR="00AE1D61" w:rsidRDefault="00000000">
      <w:pPr>
        <w:spacing w:after="120"/>
      </w:pPr>
      <w:r>
        <w:rPr>
          <w:b/>
        </w:rPr>
        <w:t>Proposed  tool</w:t>
      </w:r>
    </w:p>
    <w:p w14:paraId="5C1013ED" w14:textId="77777777" w:rsidR="00AE1D61" w:rsidRDefault="00000000">
      <w:pPr>
        <w:spacing w:after="120"/>
      </w:pPr>
      <w:r>
        <w:t>Component</w:t>
      </w:r>
    </w:p>
    <w:p w14:paraId="6FD9611B" w14:textId="77777777" w:rsidR="00AE1D61" w:rsidRDefault="00000000">
      <w:pPr>
        <w:spacing w:after="120"/>
      </w:pPr>
      <w:r>
        <w:t>Windows/Linux</w:t>
      </w:r>
    </w:p>
    <w:p w14:paraId="016F4C3D" w14:textId="77777777" w:rsidR="00AE1D61" w:rsidRDefault="00000000">
      <w:pPr>
        <w:spacing w:after="120"/>
      </w:pPr>
      <w:r>
        <w:t>Operating  system</w:t>
      </w:r>
    </w:p>
    <w:p w14:paraId="25CC645A" w14:textId="77777777" w:rsidR="00AE1D61" w:rsidRDefault="00000000">
      <w:pPr>
        <w:spacing w:after="120"/>
      </w:pPr>
      <w:r>
        <w:t>Server  Web</w:t>
      </w:r>
    </w:p>
    <w:p w14:paraId="2D32A046" w14:textId="77777777" w:rsidR="00AE1D61" w:rsidRDefault="00000000">
      <w:pPr>
        <w:spacing w:after="120"/>
      </w:pPr>
      <w:r>
        <w:t>Apache/Nginx</w:t>
      </w:r>
    </w:p>
    <w:p w14:paraId="0A3B58AA" w14:textId="77777777" w:rsidR="00AE1D61" w:rsidRDefault="00000000">
      <w:pPr>
        <w:spacing w:after="120"/>
      </w:pPr>
      <w:r>
        <w:t>TLS</w:t>
      </w:r>
    </w:p>
    <w:p w14:paraId="21C52892" w14:textId="77777777" w:rsidR="00AE1D61" w:rsidRDefault="00000000">
      <w:pPr>
        <w:spacing w:after="120"/>
      </w:pPr>
      <w:r>
        <w:t>OpenSSL</w:t>
      </w:r>
    </w:p>
    <w:p w14:paraId="23B22AB7" w14:textId="77777777" w:rsidR="00AE1D61" w:rsidRDefault="00000000">
      <w:pPr>
        <w:spacing w:after="120"/>
      </w:pPr>
      <w:r>
        <w:t>Network  Simulation  with  Cisco  Packet  Tracer /  GNS3</w:t>
      </w:r>
    </w:p>
    <w:p w14:paraId="051D7D1F" w14:textId="77777777" w:rsidR="00AE1D61" w:rsidRDefault="00000000">
      <w:pPr>
        <w:spacing w:after="120"/>
      </w:pPr>
      <w:r>
        <w:t>VPN/IPsec</w:t>
      </w:r>
    </w:p>
    <w:p w14:paraId="5755C6CB" w14:textId="77777777" w:rsidR="00AE1D61" w:rsidRDefault="00000000">
      <w:pPr>
        <w:spacing w:after="120"/>
      </w:pPr>
      <w:r>
        <w:t>router  strongSwan/IPsec</w:t>
      </w:r>
    </w:p>
    <w:p w14:paraId="10B8489B" w14:textId="77777777" w:rsidR="00AE1D61" w:rsidRDefault="00000000">
      <w:pPr>
        <w:spacing w:after="120"/>
      </w:pPr>
      <w:r>
        <w:t>Wireshark</w:t>
      </w:r>
    </w:p>
    <w:p w14:paraId="08C61EDB" w14:textId="77777777" w:rsidR="00AE1D61" w:rsidRDefault="00000000">
      <w:pPr>
        <w:spacing w:after="120"/>
      </w:pPr>
      <w:r>
        <w:t>Package  files</w:t>
      </w:r>
    </w:p>
    <w:p w14:paraId="339A620B" w14:textId="77777777" w:rsidR="00AE1D61" w:rsidRDefault="00000000">
      <w:pPr>
        <w:spacing w:after="120"/>
      </w:pPr>
      <w:r>
        <w:t>Firewall</w:t>
      </w:r>
    </w:p>
    <w:p w14:paraId="44B01976" w14:textId="77777777" w:rsidR="00AE1D61" w:rsidRDefault="00000000">
      <w:pPr>
        <w:spacing w:after="120"/>
      </w:pPr>
      <w:r>
        <w:t>Firewall  pfSense/Linux</w:t>
      </w:r>
    </w:p>
    <w:p w14:paraId="32CD9910" w14:textId="77777777" w:rsidR="00AE1D61" w:rsidRDefault="00000000">
      <w:pPr>
        <w:spacing w:after="120"/>
      </w:pPr>
      <w:r>
        <w:t>IDS/IPS</w:t>
      </w:r>
    </w:p>
    <w:p w14:paraId="1475C272" w14:textId="77777777" w:rsidR="00AE1D61" w:rsidRDefault="00000000">
      <w:pPr>
        <w:spacing w:after="120"/>
      </w:pPr>
      <w:r>
        <w:t>Snort/Meerkat</w:t>
      </w:r>
    </w:p>
    <w:p w14:paraId="04B15BC5" w14:textId="77777777" w:rsidR="00AE1D61" w:rsidRDefault="00000000">
      <w:pPr>
        <w:spacing w:after="120"/>
      </w:pPr>
      <w:r>
        <w:lastRenderedPageBreak/>
        <w:t>Nail</w:t>
      </w:r>
    </w:p>
    <w:p w14:paraId="231A4B91" w14:textId="77777777" w:rsidR="00AE1D61" w:rsidRDefault="00000000">
      <w:pPr>
        <w:spacing w:after="120"/>
      </w:pPr>
      <w:r>
        <w:t>chronology</w:t>
      </w:r>
    </w:p>
    <w:p w14:paraId="42D1B997" w14:textId="77777777" w:rsidR="00AE1D61" w:rsidRDefault="00000000">
      <w:pPr>
        <w:spacing w:after="120"/>
      </w:pPr>
      <w:r>
        <w:t>Hashing</w:t>
      </w:r>
    </w:p>
    <w:p w14:paraId="02C9AD60" w14:textId="77777777" w:rsidR="00AE1D61" w:rsidRDefault="00000000">
      <w:pPr>
        <w:spacing w:after="120"/>
      </w:pPr>
      <w:r>
        <w:t>Python  hashlib/OpenSSL</w:t>
      </w:r>
    </w:p>
    <w:p w14:paraId="0E0CF559" w14:textId="77777777" w:rsidR="00AE1D61" w:rsidRDefault="00000000">
      <w:pPr>
        <w:spacing w:after="120"/>
      </w:pPr>
      <w:r>
        <w:t>Digital  company</w:t>
      </w:r>
    </w:p>
    <w:p w14:paraId="222D1707" w14:textId="77777777" w:rsidR="00AE1D61" w:rsidRDefault="00000000">
      <w:pPr>
        <w:spacing w:after="120"/>
      </w:pPr>
      <w:r>
        <w:t>OpenSSL/Python  Encryption</w:t>
      </w:r>
    </w:p>
    <w:p w14:paraId="36D91ACB" w14:textId="77777777" w:rsidR="00AE1D61" w:rsidRDefault="00000000">
      <w:pPr>
        <w:spacing w:after="120"/>
      </w:pPr>
      <w:r>
        <w:t>Documentation</w:t>
      </w:r>
    </w:p>
    <w:p w14:paraId="41E5C0E0" w14:textId="77777777" w:rsidR="00AE1D61" w:rsidRDefault="00000000">
      <w:pPr>
        <w:spacing w:after="120"/>
      </w:pPr>
      <w:r>
        <w:t>Microsoft  Word/Google  Docs</w:t>
      </w:r>
    </w:p>
    <w:p w14:paraId="26253721" w14:textId="77777777" w:rsidR="00AE1D61" w:rsidRDefault="00000000">
      <w:pPr>
        <w:spacing w:after="120"/>
      </w:pPr>
      <w:r>
        <w:t>Draw.io /  Microsoft  Visio</w:t>
      </w:r>
    </w:p>
    <w:p w14:paraId="7CC0BA16" w14:textId="77777777" w:rsidR="00AE1D61" w:rsidRDefault="00000000">
      <w:pPr>
        <w:spacing w:after="120"/>
      </w:pPr>
      <w:r>
        <w:t>Diagrams</w:t>
      </w:r>
    </w:p>
    <w:p w14:paraId="5D64DBEA" w14:textId="7F3ECF73" w:rsidR="00AE1D61" w:rsidRDefault="00AE1D61" w:rsidP="00795FCA"/>
    <w:p w14:paraId="01557B46" w14:textId="77777777" w:rsidR="00AE1D61" w:rsidRDefault="00000000">
      <w:pPr>
        <w:spacing w:after="120"/>
      </w:pPr>
      <w:r>
        <w:t xml:space="preserve">23.  </w:t>
      </w:r>
      <w:proofErr w:type="gramStart"/>
      <w:r>
        <w:t>HASH  IMPLEMENTATION</w:t>
      </w:r>
      <w:proofErr w:type="gramEnd"/>
      <w:r>
        <w:t xml:space="preserve">  EXAMPLE</w:t>
      </w:r>
    </w:p>
    <w:p w14:paraId="4766E90C" w14:textId="77777777" w:rsidR="00AE1D61" w:rsidRDefault="00000000">
      <w:pPr>
        <w:spacing w:after="120"/>
      </w:pPr>
      <w:r>
        <w:t>import  hashlib</w:t>
      </w:r>
    </w:p>
    <w:p w14:paraId="5207492D" w14:textId="77777777" w:rsidR="00AE1D61" w:rsidRDefault="00000000">
      <w:pPr>
        <w:spacing w:after="120"/>
      </w:pPr>
      <w:r>
        <w:t>message  =  input("Enter  message:  ")</w:t>
      </w:r>
    </w:p>
    <w:p w14:paraId="7C8F2427" w14:textId="77777777" w:rsidR="00AE1D61" w:rsidRDefault="00000000">
      <w:pPr>
        <w:spacing w:after="120"/>
      </w:pPr>
      <w:r>
        <w:t>valor_hash  =  hashlib.sha256(mensagem.encode()).hexdigest()</w:t>
      </w:r>
    </w:p>
    <w:p w14:paraId="1A6AE016" w14:textId="77777777" w:rsidR="00AE1D61" w:rsidRDefault="00000000">
      <w:pPr>
        <w:spacing w:after="120"/>
      </w:pPr>
      <w:r>
        <w:t>print("Hash  SHA-256:")</w:t>
      </w:r>
    </w:p>
    <w:p w14:paraId="11235F79" w14:textId="77777777" w:rsidR="00AE1D61" w:rsidRDefault="00000000">
      <w:pPr>
        <w:spacing w:after="120"/>
      </w:pPr>
      <w:r>
        <w:t>print(hash_value)</w:t>
      </w:r>
    </w:p>
    <w:p w14:paraId="15125045" w14:textId="77777777" w:rsidR="00AE1D61" w:rsidRDefault="00000000">
      <w:pPr>
        <w:spacing w:after="120"/>
      </w:pPr>
      <w:r>
        <w:t>Predicted  behavior</w:t>
      </w:r>
    </w:p>
    <w:p w14:paraId="7A9E1A17" w14:textId="77777777" w:rsidR="00AE1D61" w:rsidRDefault="00000000">
      <w:pPr>
        <w:spacing w:after="120"/>
      </w:pPr>
      <w:r>
        <w:t>If  the  same  data  is  entered  twice,  the  hash  will  remain  unchanged.</w:t>
      </w:r>
    </w:p>
    <w:p w14:paraId="1E5BD8F2" w14:textId="77777777" w:rsidR="00AE1D61" w:rsidRDefault="00000000">
      <w:pPr>
        <w:spacing w:after="120"/>
      </w:pPr>
      <w:r>
        <w:t>If  even  one  character  is  changed,  the  hash  changes  significantly.</w:t>
      </w:r>
    </w:p>
    <w:p w14:paraId="449E87AB" w14:textId="77777777" w:rsidR="00AE1D61" w:rsidRDefault="00000000">
      <w:pPr>
        <w:spacing w:after="120"/>
      </w:pPr>
      <w:r>
        <w:t>24.  EXAMPLE  OF  DIGITAL  SIGNATURE  IMPLEMENTATION</w:t>
      </w:r>
    </w:p>
    <w:p w14:paraId="10C7771A" w14:textId="77777777" w:rsidR="00AE1D61" w:rsidRDefault="00000000">
      <w:pPr>
        <w:spacing w:after="120"/>
      </w:pPr>
      <w:r>
        <w:t>A  practical  OpenSSL-based  implementation  might  use  an  RSA  or  ECDSA  key  pair.</w:t>
      </w:r>
    </w:p>
    <w:p w14:paraId="4F30DAF7" w14:textId="77777777" w:rsidR="00AE1D61" w:rsidRDefault="00000000">
      <w:pPr>
        <w:spacing w:after="120"/>
      </w:pPr>
      <w:r>
        <w:t>General  procedure:</w:t>
      </w:r>
    </w:p>
    <w:p w14:paraId="204D0A40" w14:textId="77777777" w:rsidR="00AE1D61" w:rsidRDefault="00000000">
      <w:pPr>
        <w:spacing w:after="120"/>
      </w:pPr>
      <w:r>
        <w:t>Generate  the  private  key</w:t>
      </w:r>
    </w:p>
    <w:p w14:paraId="468F0EE5" w14:textId="77777777" w:rsidR="00AE1D61" w:rsidRDefault="00000000">
      <w:pPr>
        <w:spacing w:after="120"/>
      </w:pPr>
      <w:r>
        <w:t>ÿ</w:t>
      </w:r>
    </w:p>
    <w:p w14:paraId="793B3244" w14:textId="77777777" w:rsidR="00AE1D61" w:rsidRDefault="00000000">
      <w:pPr>
        <w:spacing w:after="120"/>
      </w:pPr>
      <w:r>
        <w:t>Generate  the  public  key</w:t>
      </w:r>
    </w:p>
    <w:p w14:paraId="6F045B0E" w14:textId="77777777" w:rsidR="00AE1D61" w:rsidRDefault="00000000">
      <w:pPr>
        <w:spacing w:after="120"/>
      </w:pPr>
      <w:r>
        <w:t>ÿ</w:t>
      </w:r>
    </w:p>
    <w:p w14:paraId="152607C6" w14:textId="77777777" w:rsidR="00AE1D61" w:rsidRDefault="00000000">
      <w:pPr>
        <w:spacing w:after="120"/>
      </w:pPr>
      <w:r>
        <w:t>Create  message</w:t>
      </w:r>
    </w:p>
    <w:p w14:paraId="6F04E8C1" w14:textId="77777777" w:rsidR="00AE1D61" w:rsidRDefault="00000000">
      <w:pPr>
        <w:spacing w:after="120"/>
      </w:pPr>
      <w:r>
        <w:t>ÿ</w:t>
      </w:r>
    </w:p>
    <w:p w14:paraId="2A622C4D" w14:textId="77777777" w:rsidR="00AE1D61" w:rsidRDefault="00000000">
      <w:pPr>
        <w:spacing w:after="120"/>
      </w:pPr>
      <w:r>
        <w:t>Calculate  the  summary</w:t>
      </w:r>
    </w:p>
    <w:p w14:paraId="134A46F0" w14:textId="77777777" w:rsidR="00AE1D61" w:rsidRDefault="00000000">
      <w:pPr>
        <w:spacing w:after="120"/>
      </w:pPr>
      <w:r>
        <w:t>ÿ</w:t>
      </w:r>
    </w:p>
    <w:p w14:paraId="23902B2C" w14:textId="77777777" w:rsidR="00AE1D61" w:rsidRDefault="00000000">
      <w:pPr>
        <w:spacing w:after="120"/>
      </w:pPr>
      <w:r>
        <w:lastRenderedPageBreak/>
        <w:t>Sign  the  summary  with  a  private  key</w:t>
      </w:r>
    </w:p>
    <w:p w14:paraId="6CD5037C" w14:textId="77777777" w:rsidR="00AE1D61" w:rsidRDefault="00000000">
      <w:pPr>
        <w:spacing w:after="120"/>
      </w:pPr>
      <w:r>
        <w:t>ÿ</w:t>
      </w:r>
    </w:p>
    <w:p w14:paraId="42F39758" w14:textId="77777777" w:rsidR="00AE1D61" w:rsidRDefault="00000000">
      <w:pPr>
        <w:spacing w:after="120"/>
      </w:pPr>
      <w:r>
        <w:t>Send  message  +  signature</w:t>
      </w:r>
    </w:p>
    <w:p w14:paraId="1601E902" w14:textId="77777777" w:rsidR="00AE1D61" w:rsidRDefault="00000000">
      <w:pPr>
        <w:spacing w:after="120"/>
      </w:pPr>
      <w:r>
        <w:t>ÿ</w:t>
      </w:r>
    </w:p>
    <w:p w14:paraId="6254A3A1" w14:textId="77777777" w:rsidR="00AE1D61" w:rsidRDefault="00000000">
      <w:pPr>
        <w:spacing w:after="120"/>
      </w:pPr>
      <w:r>
        <w:t>Public  key  verification</w:t>
      </w:r>
    </w:p>
    <w:p w14:paraId="64163047" w14:textId="77777777" w:rsidR="00AE1D61" w:rsidRDefault="00000000">
      <w:pPr>
        <w:spacing w:after="120"/>
      </w:pPr>
      <w:r>
        <w:t>The  cryptographic  signature  algorithm  must  use  a  modern,  approved  digital  signature  scheme.  (NIST  FIPS  186-5)</w:t>
      </w:r>
    </w:p>
    <w:p w14:paraId="4246F700" w14:textId="77777777" w:rsidR="00AE1D61" w:rsidRDefault="00000000">
      <w:pPr>
        <w:spacing w:after="120"/>
      </w:pPr>
      <w:r>
        <w:t>The  document  specifies  RSA  and  ECDSA  among  the  approved  techniques.</w:t>
      </w:r>
    </w:p>
    <w:p w14:paraId="1BFF991D" w14:textId="5632640C" w:rsidR="00AE1D61" w:rsidRDefault="00AE1D61" w:rsidP="00795FCA"/>
    <w:p w14:paraId="37A1A715" w14:textId="77777777" w:rsidR="00AE1D61" w:rsidRDefault="00000000">
      <w:pPr>
        <w:spacing w:after="120"/>
      </w:pPr>
      <w:r>
        <w:t xml:space="preserve">25.  </w:t>
      </w:r>
      <w:proofErr w:type="gramStart"/>
      <w:r>
        <w:t>EXAMPLE  OF</w:t>
      </w:r>
      <w:proofErr w:type="gramEnd"/>
      <w:r>
        <w:t xml:space="preserve">  </w:t>
      </w:r>
      <w:proofErr w:type="gramStart"/>
      <w:r>
        <w:t>FIREWALL  CONFIGURATION</w:t>
      </w:r>
      <w:proofErr w:type="gramEnd"/>
      <w:r>
        <w:t xml:space="preserve">  LOGIC</w:t>
      </w:r>
    </w:p>
    <w:p w14:paraId="4F939749" w14:textId="77777777" w:rsidR="00AE1D61" w:rsidRDefault="00000000">
      <w:pPr>
        <w:spacing w:after="120"/>
      </w:pPr>
      <w:r>
        <w:t>RULE  1:</w:t>
      </w:r>
    </w:p>
    <w:p w14:paraId="6C1FB05F" w14:textId="77777777" w:rsidR="00AE1D61" w:rsidRDefault="00000000">
      <w:pPr>
        <w:spacing w:after="120"/>
      </w:pPr>
      <w:r>
        <w:t>PERMITIR  TCP  Internet  ÿ  DMZ-Web:  443</w:t>
      </w:r>
    </w:p>
    <w:p w14:paraId="16BE1916" w14:textId="77777777" w:rsidR="00AE1D61" w:rsidRDefault="00000000">
      <w:pPr>
        <w:spacing w:after="120"/>
      </w:pPr>
      <w:r>
        <w:t>RULE  2:</w:t>
      </w:r>
    </w:p>
    <w:p w14:paraId="15D51C1D" w14:textId="77777777" w:rsidR="00AE1D61" w:rsidRDefault="00000000">
      <w:pPr>
        <w:spacing w:after="120"/>
      </w:pPr>
      <w:r>
        <w:t>Nega  TCP  Internet  ÿ  Database:  ANY</w:t>
      </w:r>
    </w:p>
    <w:p w14:paraId="2BA44413" w14:textId="77777777" w:rsidR="00AE1D61" w:rsidRDefault="00000000">
      <w:pPr>
        <w:spacing w:after="120"/>
      </w:pPr>
      <w:r>
        <w:t>RULE  3:</w:t>
      </w:r>
    </w:p>
    <w:p w14:paraId="57D467F0" w14:textId="77777777" w:rsidR="00AE1D61" w:rsidRDefault="00000000">
      <w:pPr>
        <w:spacing w:after="120"/>
      </w:pPr>
      <w:r>
        <w:t>ALLOW  TCP  application  to  database:  5432</w:t>
      </w:r>
    </w:p>
    <w:p w14:paraId="0AA456A1" w14:textId="77777777" w:rsidR="00AE1D61" w:rsidRDefault="00000000">
      <w:pPr>
        <w:spacing w:after="120"/>
      </w:pPr>
      <w:r>
        <w:t>RULE  4:</w:t>
      </w:r>
    </w:p>
    <w:p w14:paraId="5D9C1C4D" w14:textId="77777777" w:rsidR="00AE1D61" w:rsidRDefault="00000000">
      <w:pPr>
        <w:spacing w:after="120"/>
      </w:pPr>
      <w:r>
        <w:t>User  Network:  DENIAL  ÿ  Database:  ANY</w:t>
      </w:r>
    </w:p>
    <w:p w14:paraId="48F6B08E" w14:textId="77777777" w:rsidR="00AE1D61" w:rsidRDefault="00000000">
      <w:pPr>
        <w:spacing w:after="120"/>
      </w:pPr>
      <w:r>
        <w:t>RULE  5:</w:t>
      </w:r>
    </w:p>
    <w:p w14:paraId="3AE017B8" w14:textId="77777777" w:rsidR="00AE1D61" w:rsidRDefault="00000000">
      <w:pPr>
        <w:spacing w:after="120"/>
      </w:pPr>
      <w:r>
        <w:t>Allow  VPN  users  to  access  authorized  internal  services.</w:t>
      </w:r>
    </w:p>
    <w:p w14:paraId="41FAC968" w14:textId="77777777" w:rsidR="00AE1D61" w:rsidRDefault="00000000">
      <w:pPr>
        <w:spacing w:after="120"/>
      </w:pPr>
      <w:r>
        <w:t>RULE  6:</w:t>
      </w:r>
    </w:p>
    <w:p w14:paraId="4D0D7345" w14:textId="77777777" w:rsidR="00AE1D61" w:rsidRDefault="00000000">
      <w:pPr>
        <w:spacing w:after="120"/>
      </w:pPr>
      <w:r>
        <w:t>Deny  all  non-matching  traffic.</w:t>
      </w:r>
    </w:p>
    <w:p w14:paraId="180C0BC4" w14:textId="77777777" w:rsidR="00AE1D61" w:rsidRDefault="00000000">
      <w:pPr>
        <w:spacing w:after="120"/>
      </w:pPr>
      <w:r>
        <w:t>The  final  rule  implements  a  default  negation  principle.</w:t>
      </w:r>
    </w:p>
    <w:p w14:paraId="212C0EAF" w14:textId="77777777" w:rsidR="00AE1D61" w:rsidRDefault="00000000">
      <w:pPr>
        <w:spacing w:after="120"/>
      </w:pPr>
      <w:r>
        <w:rPr>
          <w:b/>
        </w:rPr>
        <w:t>26.  TEST  CASES</w:t>
      </w:r>
    </w:p>
    <w:p w14:paraId="323C170F" w14:textId="77777777" w:rsidR="00AE1D61" w:rsidRDefault="00000000">
      <w:pPr>
        <w:spacing w:after="120"/>
      </w:pPr>
      <w:r>
        <w:t>The  following  test  cases  represent  the  proposed  validation  plan.  Actual  values  should  be  replaced  with...</w:t>
      </w:r>
    </w:p>
    <w:p w14:paraId="464D58DD" w14:textId="77777777" w:rsidR="00AE1D61" w:rsidRDefault="00000000">
      <w:pPr>
        <w:spacing w:after="120"/>
      </w:pPr>
      <w:r>
        <w:t>measuring  student  implementation.</w:t>
      </w:r>
    </w:p>
    <w:p w14:paraId="2056FBE4" w14:textId="77777777" w:rsidR="00AE1D61" w:rsidRDefault="00000000">
      <w:pPr>
        <w:spacing w:after="120"/>
      </w:pPr>
      <w:r>
        <w:t>Identification  test</w:t>
      </w:r>
    </w:p>
    <w:p w14:paraId="440A18FE" w14:textId="77777777" w:rsidR="00AE1D61" w:rsidRDefault="00000000">
      <w:pPr>
        <w:spacing w:after="120"/>
      </w:pPr>
      <w:r>
        <w:t>Expected  result</w:t>
      </w:r>
      <w:r>
        <w:br/>
        <w:t>Expected  state</w:t>
      </w:r>
    </w:p>
    <w:p w14:paraId="526DA6D5" w14:textId="77777777" w:rsidR="00AE1D61" w:rsidRDefault="00000000">
      <w:pPr>
        <w:spacing w:after="120"/>
      </w:pPr>
      <w:r>
        <w:t>TC01</w:t>
      </w:r>
    </w:p>
    <w:p w14:paraId="53A61C0F" w14:textId="77777777" w:rsidR="00AE1D61" w:rsidRDefault="00000000">
      <w:pPr>
        <w:spacing w:after="120"/>
      </w:pPr>
      <w:r>
        <w:t>Access  the  website  via  HTTPS.</w:t>
      </w:r>
    </w:p>
    <w:p w14:paraId="268F4DC2" w14:textId="77777777" w:rsidR="00AE1D61" w:rsidRDefault="00000000">
      <w:pPr>
        <w:spacing w:after="120"/>
      </w:pPr>
      <w:r>
        <w:lastRenderedPageBreak/>
        <w:t>A  secure  TLS  connection  has  been  established.</w:t>
      </w:r>
    </w:p>
    <w:p w14:paraId="62A6CAF0" w14:textId="77777777" w:rsidR="00AE1D61" w:rsidRDefault="00000000">
      <w:pPr>
        <w:spacing w:after="120"/>
      </w:pPr>
      <w:r>
        <w:t>TO  SPEND</w:t>
      </w:r>
    </w:p>
    <w:p w14:paraId="33C4539F" w14:textId="77777777" w:rsidR="00AE1D61" w:rsidRDefault="00000000">
      <w:pPr>
        <w:spacing w:after="120"/>
      </w:pPr>
      <w:r>
        <w:t>TC02</w:t>
      </w:r>
    </w:p>
    <w:p w14:paraId="0DC8CCF6" w14:textId="77777777" w:rsidR="00AE1D61" w:rsidRDefault="00000000">
      <w:pPr>
        <w:spacing w:after="120"/>
      </w:pPr>
      <w:r>
        <w:t>Accessing  the  HTTP  service</w:t>
      </w:r>
    </w:p>
    <w:p w14:paraId="6B6BB6CE" w14:textId="77777777" w:rsidR="00AE1D61" w:rsidRDefault="00000000">
      <w:pPr>
        <w:spacing w:after="120"/>
      </w:pPr>
      <w:r>
        <w:t>TO  SPEND</w:t>
      </w:r>
    </w:p>
    <w:p w14:paraId="1E50FAF1" w14:textId="77777777" w:rsidR="00AE1D61" w:rsidRDefault="00000000">
      <w:pPr>
        <w:spacing w:after="120"/>
      </w:pPr>
      <w:r>
        <w:t>Redirect/block  based  on  policy.</w:t>
      </w:r>
    </w:p>
    <w:p w14:paraId="23B7BE01" w14:textId="77777777" w:rsidR="00AE1D61" w:rsidRDefault="00000000">
      <w:pPr>
        <w:spacing w:after="120"/>
      </w:pPr>
      <w:r>
        <w:t>TC03</w:t>
      </w:r>
    </w:p>
    <w:p w14:paraId="5B00E6A8" w14:textId="77777777" w:rsidR="00AE1D61" w:rsidRDefault="00000000">
      <w:pPr>
        <w:spacing w:after="120"/>
      </w:pPr>
      <w:r>
        <w:t>Invalid  certificate</w:t>
      </w:r>
    </w:p>
    <w:p w14:paraId="4C9DA102" w14:textId="77777777" w:rsidR="00AE1D61" w:rsidRDefault="00000000">
      <w:pPr>
        <w:spacing w:after="120"/>
      </w:pPr>
      <w:r>
        <w:t>TO  SPEND</w:t>
      </w:r>
    </w:p>
    <w:p w14:paraId="5636ABBB" w14:textId="77777777" w:rsidR="00AE1D61" w:rsidRDefault="00000000">
      <w:pPr>
        <w:spacing w:after="120"/>
      </w:pPr>
      <w:r>
        <w:t>Connection  refused/warning</w:t>
      </w:r>
    </w:p>
    <w:p w14:paraId="0A671541" w14:textId="77777777" w:rsidR="00AE1D61" w:rsidRDefault="00000000">
      <w:pPr>
        <w:spacing w:after="120"/>
      </w:pPr>
      <w:r>
        <w:t>TC04</w:t>
      </w:r>
    </w:p>
    <w:p w14:paraId="2FA71CCE" w14:textId="77777777" w:rsidR="00AE1D61" w:rsidRDefault="00000000">
      <w:pPr>
        <w:spacing w:after="120"/>
      </w:pPr>
      <w:r>
        <w:t>TO  SPEND</w:t>
      </w:r>
    </w:p>
    <w:p w14:paraId="3908DB89" w14:textId="77777777" w:rsidR="00AE1D61" w:rsidRDefault="00000000">
      <w:pPr>
        <w:spacing w:after="120"/>
      </w:pPr>
      <w:r>
        <w:t>Signature  verification  failed.</w:t>
      </w:r>
    </w:p>
    <w:p w14:paraId="23DAE24D" w14:textId="77777777" w:rsidR="00AE1D61" w:rsidRDefault="00000000">
      <w:pPr>
        <w:spacing w:after="120"/>
      </w:pPr>
      <w:r>
        <w:t>Edit  the  signed  message</w:t>
      </w:r>
    </w:p>
    <w:p w14:paraId="1F285B0C" w14:textId="77777777" w:rsidR="00AE1D61" w:rsidRDefault="00000000">
      <w:pPr>
        <w:spacing w:after="120"/>
      </w:pPr>
      <w:r>
        <w:t>TC05</w:t>
      </w:r>
    </w:p>
    <w:p w14:paraId="6A39A23D" w14:textId="77777777" w:rsidR="00AE1D61" w:rsidRDefault="00000000">
      <w:pPr>
        <w:spacing w:after="120"/>
      </w:pPr>
      <w:r>
        <w:t>TO  SPEND</w:t>
      </w:r>
    </w:p>
    <w:p w14:paraId="4011F7EB" w14:textId="77777777" w:rsidR="00AE1D61" w:rsidRDefault="00000000">
      <w:pPr>
        <w:spacing w:after="120"/>
      </w:pPr>
      <w:r>
        <w:t>Signature  verification  was  successful.</w:t>
      </w:r>
      <w:r>
        <w:br/>
        <w:t>Message  signed  successfully</w:t>
      </w:r>
    </w:p>
    <w:p w14:paraId="0C60D295" w14:textId="77777777" w:rsidR="00AE1D61" w:rsidRDefault="00000000">
      <w:pPr>
        <w:spacing w:after="120"/>
      </w:pPr>
      <w:r>
        <w:t>TC06</w:t>
      </w:r>
    </w:p>
    <w:p w14:paraId="797B5A4B" w14:textId="77777777" w:rsidR="00AE1D61" w:rsidRDefault="00000000">
      <w:pPr>
        <w:spacing w:after="120"/>
      </w:pPr>
      <w:r>
        <w:t>Internet  -  database</w:t>
      </w:r>
    </w:p>
    <w:p w14:paraId="0C43E9FB" w14:textId="77777777" w:rsidR="00AE1D61" w:rsidRDefault="00000000">
      <w:pPr>
        <w:spacing w:after="120"/>
      </w:pPr>
      <w:r>
        <w:t>TO  SPEND</w:t>
      </w:r>
    </w:p>
    <w:p w14:paraId="24740A0B" w14:textId="77777777" w:rsidR="00AE1D61" w:rsidRDefault="00000000">
      <w:pPr>
        <w:spacing w:after="120"/>
      </w:pPr>
      <w:r>
        <w:t>Connection  blocked</w:t>
      </w:r>
    </w:p>
    <w:p w14:paraId="12B202E5" w14:textId="77777777" w:rsidR="00AE1D61" w:rsidRDefault="00000000">
      <w:pPr>
        <w:spacing w:after="120"/>
      </w:pPr>
      <w:r>
        <w:t>TC07</w:t>
      </w:r>
    </w:p>
    <w:p w14:paraId="5225B5D3" w14:textId="77777777" w:rsidR="00AE1D61" w:rsidRDefault="00000000">
      <w:pPr>
        <w:spacing w:after="120"/>
      </w:pPr>
      <w:r>
        <w:t>TO  SPEND</w:t>
      </w:r>
    </w:p>
    <w:p w14:paraId="0BBD470F" w14:textId="77777777" w:rsidR="00AE1D61" w:rsidRDefault="00000000">
      <w:pPr>
        <w:spacing w:after="120"/>
      </w:pPr>
      <w:r>
        <w:t>Application  authorized.  Database  connection  allowed.</w:t>
      </w:r>
    </w:p>
    <w:p w14:paraId="775BB109" w14:textId="77777777" w:rsidR="00AE1D61" w:rsidRDefault="00000000">
      <w:pPr>
        <w:spacing w:after="120"/>
      </w:pPr>
      <w:r>
        <w:t>TC08</w:t>
      </w:r>
    </w:p>
    <w:p w14:paraId="13A39504" w14:textId="77777777" w:rsidR="00AE1D61" w:rsidRDefault="00000000">
      <w:pPr>
        <w:spacing w:after="120"/>
      </w:pPr>
      <w:r>
        <w:t>Unauthorized  user</w:t>
      </w:r>
    </w:p>
    <w:p w14:paraId="05987FEA" w14:textId="77777777" w:rsidR="00AE1D61" w:rsidRDefault="00000000">
      <w:pPr>
        <w:spacing w:after="120"/>
      </w:pPr>
      <w:r>
        <w:t>TO  SPEND</w:t>
      </w:r>
    </w:p>
    <w:p w14:paraId="466FF618" w14:textId="77777777" w:rsidR="00AE1D61" w:rsidRDefault="00000000">
      <w:pPr>
        <w:spacing w:after="120"/>
      </w:pPr>
      <w:r>
        <w:t>Access  denied</w:t>
      </w:r>
    </w:p>
    <w:p w14:paraId="5040D880" w14:textId="77777777" w:rsidR="00AE1D61" w:rsidRDefault="00000000">
      <w:pPr>
        <w:spacing w:after="120"/>
      </w:pPr>
      <w:r>
        <w:t>TC09</w:t>
      </w:r>
    </w:p>
    <w:p w14:paraId="62BE81E9" w14:textId="77777777" w:rsidR="00AE1D61" w:rsidRDefault="00000000">
      <w:pPr>
        <w:spacing w:after="120"/>
      </w:pPr>
      <w:r>
        <w:t>Valid  VPN  user</w:t>
      </w:r>
    </w:p>
    <w:p w14:paraId="418AB890" w14:textId="77777777" w:rsidR="00AE1D61" w:rsidRDefault="00000000">
      <w:pPr>
        <w:spacing w:after="120"/>
      </w:pPr>
      <w:r>
        <w:t>An  IPsec  tunnel  has  been  established</w:t>
      </w:r>
    </w:p>
    <w:p w14:paraId="01D73BE4" w14:textId="77777777" w:rsidR="00AE1D61" w:rsidRDefault="00000000">
      <w:pPr>
        <w:spacing w:after="120"/>
      </w:pPr>
      <w:r>
        <w:lastRenderedPageBreak/>
        <w:t>TO  SPEND</w:t>
      </w:r>
    </w:p>
    <w:p w14:paraId="4D0FC17A" w14:textId="1D2C3443" w:rsidR="00AE1D61" w:rsidRDefault="00AE1D61" w:rsidP="00795FCA"/>
    <w:p w14:paraId="707E3D95" w14:textId="77777777" w:rsidR="00AE1D61" w:rsidRDefault="00000000">
      <w:pPr>
        <w:spacing w:after="120"/>
      </w:pPr>
      <w:proofErr w:type="gramStart"/>
      <w:r>
        <w:t>Identification  test</w:t>
      </w:r>
      <w:proofErr w:type="gramEnd"/>
    </w:p>
    <w:p w14:paraId="360D7C48" w14:textId="77777777" w:rsidR="00AE1D61" w:rsidRDefault="00000000">
      <w:pPr>
        <w:spacing w:after="120"/>
      </w:pPr>
      <w:r>
        <w:t>Expected  result</w:t>
      </w:r>
    </w:p>
    <w:p w14:paraId="3E65B970" w14:textId="77777777" w:rsidR="00AE1D61" w:rsidRDefault="00000000">
      <w:pPr>
        <w:spacing w:after="120"/>
      </w:pPr>
      <w:r>
        <w:t>Expected  state</w:t>
      </w:r>
    </w:p>
    <w:p w14:paraId="5F87CB03" w14:textId="77777777" w:rsidR="00AE1D61" w:rsidRDefault="00000000">
      <w:pPr>
        <w:spacing w:after="120"/>
      </w:pPr>
      <w:r>
        <w:t>TC10</w:t>
      </w:r>
    </w:p>
    <w:p w14:paraId="77841D4F" w14:textId="77777777" w:rsidR="00AE1D61" w:rsidRDefault="00000000">
      <w:pPr>
        <w:spacing w:after="120"/>
      </w:pPr>
      <w:r>
        <w:t>Disused  tunnel</w:t>
      </w:r>
      <w:r>
        <w:br/>
        <w:t>Invalid  VPN  credentials</w:t>
      </w:r>
    </w:p>
    <w:p w14:paraId="22655D22" w14:textId="77777777" w:rsidR="00AE1D61" w:rsidRDefault="00000000">
      <w:pPr>
        <w:spacing w:after="120"/>
      </w:pPr>
      <w:r>
        <w:t>TO  SPEND</w:t>
      </w:r>
    </w:p>
    <w:p w14:paraId="25B29787" w14:textId="77777777" w:rsidR="00AE1D61" w:rsidRDefault="00000000">
      <w:pPr>
        <w:spacing w:after="120"/>
      </w:pPr>
      <w:r>
        <w:t>TC11</w:t>
      </w:r>
    </w:p>
    <w:p w14:paraId="4F6BD608" w14:textId="77777777" w:rsidR="00AE1D61" w:rsidRDefault="00000000">
      <w:pPr>
        <w:spacing w:after="120"/>
      </w:pPr>
      <w:r>
        <w:t>TO  SPEND</w:t>
      </w:r>
    </w:p>
    <w:p w14:paraId="76FECF63" w14:textId="77777777" w:rsidR="00AE1D61" w:rsidRDefault="00000000">
      <w:pPr>
        <w:spacing w:after="120"/>
      </w:pPr>
      <w:r>
        <w:t>cleaning  the  port</w:t>
      </w:r>
    </w:p>
    <w:p w14:paraId="28670B0B" w14:textId="77777777" w:rsidR="00AE1D61" w:rsidRDefault="00000000">
      <w:pPr>
        <w:spacing w:after="120"/>
      </w:pPr>
      <w:r>
        <w:t>The  IDS/IPS  system  generates  alerts.</w:t>
      </w:r>
    </w:p>
    <w:p w14:paraId="141F6510" w14:textId="77777777" w:rsidR="00AE1D61" w:rsidRDefault="00000000">
      <w:pPr>
        <w:spacing w:after="120"/>
      </w:pPr>
      <w:r>
        <w:t>TC12</w:t>
      </w:r>
      <w:r>
        <w:br/>
        <w:t>illicit  trafficking</w:t>
      </w:r>
    </w:p>
    <w:p w14:paraId="1374D5E8" w14:textId="77777777" w:rsidR="00AE1D61" w:rsidRDefault="00000000">
      <w:pPr>
        <w:spacing w:after="120"/>
      </w:pPr>
      <w:r>
        <w:t>IDS/IPS  system  detects/blocks  based  on  PASS  policy.</w:t>
      </w:r>
    </w:p>
    <w:p w14:paraId="043ED683" w14:textId="77777777" w:rsidR="00AE1D61" w:rsidRDefault="00000000">
      <w:pPr>
        <w:spacing w:after="120"/>
      </w:pPr>
      <w:r>
        <w:t>TC13</w:t>
      </w:r>
    </w:p>
    <w:p w14:paraId="79B82006" w14:textId="77777777" w:rsidR="00AE1D61" w:rsidRDefault="00000000">
      <w:pPr>
        <w:spacing w:after="120"/>
      </w:pPr>
      <w:r>
        <w:t>TO  SPEND</w:t>
      </w:r>
    </w:p>
    <w:p w14:paraId="27B18E7A" w14:textId="77777777" w:rsidR="00AE1D61" w:rsidRDefault="00000000">
      <w:pPr>
        <w:spacing w:after="120"/>
      </w:pPr>
      <w:r>
        <w:t>Hash  of  the  original  file</w:t>
      </w:r>
      <w:r>
        <w:br/>
        <w:t>Generated  summary</w:t>
      </w:r>
    </w:p>
    <w:p w14:paraId="61B3A161" w14:textId="77777777" w:rsidR="00AE1D61" w:rsidRDefault="00000000">
      <w:pPr>
        <w:spacing w:after="120"/>
      </w:pPr>
      <w:r>
        <w:t>File  modified  with  hash</w:t>
      </w:r>
    </w:p>
    <w:p w14:paraId="4342F5E2" w14:textId="77777777" w:rsidR="00AE1D61" w:rsidRDefault="00000000">
      <w:pPr>
        <w:spacing w:after="120"/>
      </w:pPr>
      <w:r>
        <w:t>TC14</w:t>
      </w:r>
    </w:p>
    <w:p w14:paraId="7ADFAB4D" w14:textId="77777777" w:rsidR="00AE1D61" w:rsidRDefault="00000000">
      <w:pPr>
        <w:spacing w:after="120"/>
      </w:pPr>
      <w:r>
        <w:t>TO  SPEND</w:t>
      </w:r>
    </w:p>
    <w:p w14:paraId="71BB9EC2" w14:textId="77777777" w:rsidR="00AE1D61" w:rsidRDefault="00000000">
      <w:pPr>
        <w:spacing w:after="120"/>
      </w:pPr>
      <w:r>
        <w:t>The  digestive  system  is  different.</w:t>
      </w:r>
    </w:p>
    <w:p w14:paraId="45C666FF" w14:textId="77777777" w:rsidR="00AE1D61" w:rsidRDefault="00000000">
      <w:pPr>
        <w:spacing w:after="120"/>
      </w:pPr>
      <w:r>
        <w:t>TC15</w:t>
      </w:r>
    </w:p>
    <w:p w14:paraId="676A1B7A" w14:textId="77777777" w:rsidR="00AE1D61" w:rsidRDefault="00000000">
      <w:pPr>
        <w:spacing w:after="120"/>
      </w:pPr>
      <w:r>
        <w:t>TO  SPEND</w:t>
      </w:r>
    </w:p>
    <w:p w14:paraId="6CAD052A" w14:textId="77777777" w:rsidR="00AE1D61" w:rsidRDefault="00000000">
      <w:pPr>
        <w:spacing w:after="120"/>
      </w:pPr>
      <w:r>
        <w:t>Valid  signature  accepted</w:t>
      </w:r>
    </w:p>
    <w:p w14:paraId="44AC0109" w14:textId="77777777" w:rsidR="00AE1D61" w:rsidRDefault="00000000">
      <w:pPr>
        <w:spacing w:after="120"/>
      </w:pPr>
      <w:r>
        <w:t>Email  signature  verification</w:t>
      </w:r>
    </w:p>
    <w:p w14:paraId="15B09BF3" w14:textId="77777777" w:rsidR="00AE1D61" w:rsidRDefault="00000000">
      <w:pPr>
        <w:spacing w:after="120"/>
      </w:pPr>
      <w:r>
        <w:rPr>
          <w:b/>
        </w:rPr>
        <w:t>27.  SCREENSHOT/EXECUTION  RESULTS</w:t>
      </w:r>
    </w:p>
    <w:p w14:paraId="335B7F69" w14:textId="77777777" w:rsidR="00AE1D61" w:rsidRDefault="00000000">
      <w:pPr>
        <w:spacing w:after="120"/>
      </w:pPr>
      <w:r>
        <w:t>The  following  screenshots  should  be  captured  during  actual  implementation.</w:t>
      </w:r>
    </w:p>
    <w:p w14:paraId="5833B995" w14:textId="77777777" w:rsidR="00AE1D61" w:rsidRDefault="00000000">
      <w:pPr>
        <w:spacing w:after="120"/>
      </w:pPr>
      <w:r>
        <w:t>Fabric  Capture  1  –  Certificato  TLS</w:t>
      </w:r>
    </w:p>
    <w:p w14:paraId="53636C2F" w14:textId="77777777" w:rsidR="00AE1D61" w:rsidRDefault="00000000">
      <w:pPr>
        <w:spacing w:after="120"/>
      </w:pPr>
      <w:r>
        <w:t>Show:</w:t>
      </w:r>
    </w:p>
    <w:p w14:paraId="283A25DC" w14:textId="77777777" w:rsidR="00AE1D61" w:rsidRDefault="00000000">
      <w:pPr>
        <w:spacing w:after="120"/>
      </w:pPr>
      <w:r>
        <w:lastRenderedPageBreak/>
        <w:t>•</w:t>
      </w:r>
    </w:p>
    <w:p w14:paraId="59CB3A25" w14:textId="77777777" w:rsidR="00AE1D61" w:rsidRDefault="00000000">
      <w:pPr>
        <w:spacing w:after="120"/>
      </w:pPr>
      <w:r>
        <w:t>HTTPS  connection</w:t>
      </w:r>
    </w:p>
    <w:p w14:paraId="64827362" w14:textId="77777777" w:rsidR="00AE1D61" w:rsidRDefault="00000000">
      <w:pPr>
        <w:spacing w:after="120"/>
      </w:pPr>
      <w:r>
        <w:t>•</w:t>
      </w:r>
    </w:p>
    <w:p w14:paraId="7B915D8D" w14:textId="77777777" w:rsidR="00AE1D61" w:rsidRDefault="00000000">
      <w:pPr>
        <w:spacing w:after="120"/>
      </w:pPr>
      <w:r>
        <w:t>Certificate  Issuer</w:t>
      </w:r>
    </w:p>
    <w:p w14:paraId="12BEDA18" w14:textId="77777777" w:rsidR="00AE1D61" w:rsidRDefault="00000000">
      <w:pPr>
        <w:spacing w:after="120"/>
      </w:pPr>
      <w:r>
        <w:t>•</w:t>
      </w:r>
    </w:p>
    <w:p w14:paraId="3EC1858A" w14:textId="77777777" w:rsidR="00AE1D61" w:rsidRDefault="00000000">
      <w:pPr>
        <w:spacing w:after="120"/>
      </w:pPr>
      <w:r>
        <w:t>Certificate  validity</w:t>
      </w:r>
    </w:p>
    <w:p w14:paraId="212CC92A" w14:textId="77777777" w:rsidR="00AE1D61" w:rsidRDefault="00000000">
      <w:pPr>
        <w:spacing w:after="120"/>
      </w:pPr>
      <w:r>
        <w:t>•</w:t>
      </w:r>
    </w:p>
    <w:p w14:paraId="4E2E156B" w14:textId="77777777" w:rsidR="00AE1D61" w:rsidRDefault="00000000">
      <w:pPr>
        <w:spacing w:after="120"/>
      </w:pPr>
      <w:r>
        <w:t>TLS  version</w:t>
      </w:r>
    </w:p>
    <w:p w14:paraId="58F87672" w14:textId="77777777" w:rsidR="00AE1D61" w:rsidRDefault="00000000">
      <w:pPr>
        <w:spacing w:after="120"/>
      </w:pPr>
      <w:r>
        <w:rPr>
          <w:b/>
        </w:rPr>
        <w:t>Screenshot  2  –  Wireshark</w:t>
      </w:r>
    </w:p>
    <w:p w14:paraId="4EE4E5AE" w14:textId="77777777" w:rsidR="00AE1D61" w:rsidRDefault="00000000">
      <w:pPr>
        <w:spacing w:after="120"/>
      </w:pPr>
      <w:r>
        <w:t>Capture  HTTPS/TLS  traffic  and  prove  that  the  application  payload  is  encrypted.</w:t>
      </w:r>
    </w:p>
    <w:p w14:paraId="3E4C1E20" w14:textId="77777777" w:rsidR="00AE1D61" w:rsidRDefault="00000000">
      <w:pPr>
        <w:spacing w:after="120"/>
      </w:pPr>
      <w:r>
        <w:t>Fabric  Capture  3  –  Tunnel  IPsec</w:t>
      </w:r>
    </w:p>
    <w:p w14:paraId="092C8A45" w14:textId="77777777" w:rsidR="00AE1D61" w:rsidRDefault="00000000">
      <w:pPr>
        <w:spacing w:after="120"/>
      </w:pPr>
      <w:r>
        <w:t>Show:</w:t>
      </w:r>
    </w:p>
    <w:p w14:paraId="0CC127FA" w14:textId="77777777" w:rsidR="00AE1D61" w:rsidRDefault="00000000">
      <w:pPr>
        <w:spacing w:after="120"/>
      </w:pPr>
      <w:r>
        <w:t>•</w:t>
      </w:r>
    </w:p>
    <w:p w14:paraId="69274A0E" w14:textId="77777777" w:rsidR="00AE1D61" w:rsidRDefault="00000000">
      <w:pPr>
        <w:spacing w:after="120"/>
      </w:pPr>
      <w:r>
        <w:t>Tunnel  conditions</w:t>
      </w:r>
    </w:p>
    <w:p w14:paraId="2350E9AF" w14:textId="77777777" w:rsidR="00AE1D61" w:rsidRDefault="00000000">
      <w:pPr>
        <w:spacing w:after="120"/>
      </w:pPr>
      <w:r>
        <w:t>•</w:t>
      </w:r>
    </w:p>
    <w:p w14:paraId="722195F2" w14:textId="77777777" w:rsidR="00AE1D61" w:rsidRDefault="00000000">
      <w:pPr>
        <w:spacing w:after="120"/>
      </w:pPr>
      <w:r>
        <w:t>Source  network</w:t>
      </w:r>
    </w:p>
    <w:p w14:paraId="0D8247AC" w14:textId="77777777" w:rsidR="00AE1D61" w:rsidRDefault="00000000">
      <w:pPr>
        <w:spacing w:after="120"/>
      </w:pPr>
      <w:r>
        <w:t>•</w:t>
      </w:r>
    </w:p>
    <w:p w14:paraId="5A04548B" w14:textId="77777777" w:rsidR="00AE1D61" w:rsidRDefault="00000000">
      <w:pPr>
        <w:spacing w:after="120"/>
      </w:pPr>
      <w:r>
        <w:t>Destination  network</w:t>
      </w:r>
    </w:p>
    <w:p w14:paraId="732C4823" w14:textId="77777777" w:rsidR="00AE1D61" w:rsidRDefault="00000000">
      <w:pPr>
        <w:spacing w:after="120"/>
      </w:pPr>
      <w:r>
        <w:t>•</w:t>
      </w:r>
    </w:p>
    <w:p w14:paraId="04D85949" w14:textId="77777777" w:rsidR="00AE1D61" w:rsidRDefault="00000000">
      <w:pPr>
        <w:spacing w:after="120"/>
      </w:pPr>
      <w:r>
        <w:t>State  of  Encryption</w:t>
      </w:r>
    </w:p>
    <w:p w14:paraId="7AE5EEA7" w14:textId="77777777" w:rsidR="00AE1D61" w:rsidRDefault="00000000">
      <w:pPr>
        <w:spacing w:after="120"/>
      </w:pPr>
      <w:r>
        <w:t>Fabric  Capture  4  –  Firewall</w:t>
      </w:r>
    </w:p>
    <w:p w14:paraId="62017227" w14:textId="77777777" w:rsidR="00AE1D61" w:rsidRDefault="00000000">
      <w:pPr>
        <w:spacing w:after="120"/>
      </w:pPr>
      <w:r>
        <w:t>View  configured  firewall  rules.</w:t>
      </w:r>
    </w:p>
    <w:p w14:paraId="6C853B2D" w14:textId="77777777" w:rsidR="00AE1D61" w:rsidRDefault="00000000">
      <w:r>
        <w:br w:type="page"/>
      </w:r>
    </w:p>
    <w:p w14:paraId="4E3C1499" w14:textId="2C94F28F" w:rsidR="00AE1D61" w:rsidRDefault="00000000">
      <w:pPr>
        <w:spacing w:after="120"/>
      </w:pPr>
      <w:r>
        <w:lastRenderedPageBreak/>
        <w:br/>
      </w:r>
      <w:r w:rsidR="00795FCA">
        <w:t>.</w:t>
      </w:r>
    </w:p>
    <w:p w14:paraId="71EF171B" w14:textId="77777777" w:rsidR="00AE1D61" w:rsidRDefault="00000000">
      <w:pPr>
        <w:spacing w:after="120"/>
      </w:pPr>
      <w:r>
        <w:rPr>
          <w:b/>
        </w:rPr>
        <w:t>Screenshot  5  –  IDS/IPS  Warning</w:t>
      </w:r>
    </w:p>
    <w:p w14:paraId="7C566BBA" w14:textId="77777777" w:rsidR="00AE1D61" w:rsidRDefault="00000000">
      <w:pPr>
        <w:spacing w:after="120"/>
      </w:pPr>
      <w:r>
        <w:t>Viewing  detection  of:</w:t>
      </w:r>
    </w:p>
    <w:p w14:paraId="1A6FC7C4" w14:textId="77777777" w:rsidR="00AE1D61" w:rsidRDefault="00000000">
      <w:pPr>
        <w:spacing w:after="120"/>
      </w:pPr>
      <w:r>
        <w:t>•</w:t>
      </w:r>
    </w:p>
    <w:p w14:paraId="4D4F7428" w14:textId="77777777" w:rsidR="00AE1D61" w:rsidRDefault="00000000">
      <w:pPr>
        <w:spacing w:after="120"/>
      </w:pPr>
      <w:r>
        <w:t>port  sweeper</w:t>
      </w:r>
    </w:p>
    <w:p w14:paraId="7C280715" w14:textId="77777777" w:rsidR="00AE1D61" w:rsidRDefault="00000000">
      <w:pPr>
        <w:spacing w:after="120"/>
      </w:pPr>
      <w:r>
        <w:t>•</w:t>
      </w:r>
    </w:p>
    <w:p w14:paraId="26A4A7B1" w14:textId="77777777" w:rsidR="00AE1D61" w:rsidRDefault="00000000">
      <w:pPr>
        <w:spacing w:after="120"/>
      </w:pPr>
      <w:r>
        <w:t>Suspicious  traffic</w:t>
      </w:r>
    </w:p>
    <w:p w14:paraId="15C1FCE8" w14:textId="77777777" w:rsidR="00AE1D61" w:rsidRDefault="00000000">
      <w:pPr>
        <w:spacing w:after="120"/>
      </w:pPr>
      <w:r>
        <w:t>Unauthorized  connection</w:t>
      </w:r>
    </w:p>
    <w:p w14:paraId="4E100E52" w14:textId="77777777" w:rsidR="00AE1D61" w:rsidRDefault="00000000">
      <w:pPr>
        <w:spacing w:after="120"/>
      </w:pPr>
      <w:r>
        <w:t>•</w:t>
      </w:r>
    </w:p>
    <w:p w14:paraId="590248EA" w14:textId="77777777" w:rsidR="00AE1D61" w:rsidRDefault="00000000">
      <w:pPr>
        <w:spacing w:after="120"/>
      </w:pPr>
      <w:r>
        <w:t>Fabric  Capture  6  –  Hashing  Program</w:t>
      </w:r>
    </w:p>
    <w:p w14:paraId="47B40CC7" w14:textId="77777777" w:rsidR="00AE1D61" w:rsidRDefault="00000000">
      <w:pPr>
        <w:spacing w:after="120"/>
      </w:pPr>
      <w:r>
        <w:t>View  hashes  of  original  and  modified  messages.</w:t>
      </w:r>
    </w:p>
    <w:p w14:paraId="615B0AFA" w14:textId="77777777" w:rsidR="00AE1D61" w:rsidRDefault="00000000">
      <w:pPr>
        <w:spacing w:after="120"/>
      </w:pPr>
      <w:r>
        <w:rPr>
          <w:b/>
        </w:rPr>
        <w:t>Screenshot  7  –  Company  digital</w:t>
      </w:r>
    </w:p>
    <w:p w14:paraId="7CC10D1B" w14:textId="77777777" w:rsidR="00AE1D61" w:rsidRDefault="00000000">
      <w:pPr>
        <w:spacing w:after="120"/>
      </w:pPr>
      <w:r>
        <w:t>Show:</w:t>
      </w:r>
    </w:p>
    <w:p w14:paraId="1520C16B" w14:textId="77777777" w:rsidR="00AE1D61" w:rsidRDefault="00000000">
      <w:pPr>
        <w:spacing w:after="120"/>
      </w:pPr>
      <w:r>
        <w:t>Signature  Verification:  SUCCESSFUL</w:t>
      </w:r>
    </w:p>
    <w:p w14:paraId="24A8DC0C" w14:textId="77777777" w:rsidR="00AE1D61" w:rsidRDefault="00000000">
      <w:pPr>
        <w:spacing w:after="120"/>
      </w:pPr>
      <w:r>
        <w:t>and,  after  the  modification:</w:t>
      </w:r>
    </w:p>
    <w:p w14:paraId="7D0E7858" w14:textId="77777777" w:rsidR="00AE1D61" w:rsidRDefault="00000000">
      <w:pPr>
        <w:spacing w:after="120"/>
      </w:pPr>
      <w:r>
        <w:t>Signature  Verification:  FAILED</w:t>
      </w:r>
    </w:p>
    <w:p w14:paraId="2F2BCCD1" w14:textId="77777777" w:rsidR="00AE1D61" w:rsidRDefault="00000000">
      <w:pPr>
        <w:spacing w:after="120"/>
      </w:pPr>
      <w:r>
        <w:t>Screen  8  –  Access  Control</w:t>
      </w:r>
    </w:p>
    <w:p w14:paraId="3E5D49B7" w14:textId="77777777" w:rsidR="00AE1D61" w:rsidRDefault="00000000">
      <w:pPr>
        <w:spacing w:after="120"/>
      </w:pPr>
      <w:r>
        <w:t>Show:</w:t>
      </w:r>
    </w:p>
    <w:p w14:paraId="1BE1B884" w14:textId="77777777" w:rsidR="00AE1D61" w:rsidRDefault="00000000">
      <w:pPr>
        <w:spacing w:after="120"/>
      </w:pPr>
      <w:r>
        <w:t>Authorized  User  -  ACCESS  GRANTED</w:t>
      </w:r>
    </w:p>
    <w:p w14:paraId="3D705AEC" w14:textId="77777777" w:rsidR="00AE1D61" w:rsidRDefault="00000000">
      <w:pPr>
        <w:spacing w:after="120"/>
      </w:pPr>
      <w:r>
        <w:t>Unauthorized  user.  ACCESS  DENIED.</w:t>
      </w:r>
    </w:p>
    <w:p w14:paraId="1A5CE7B4" w14:textId="77777777" w:rsidR="00AE1D61" w:rsidRDefault="00000000">
      <w:pPr>
        <w:spacing w:after="120"/>
      </w:pPr>
      <w:r>
        <w:rPr>
          <w:b/>
        </w:rPr>
        <w:t>28.  RESULTS  AND  VALIDATION</w:t>
      </w:r>
    </w:p>
    <w:p w14:paraId="7931A14E" w14:textId="77777777" w:rsidR="00AE1D61" w:rsidRDefault="00000000">
      <w:pPr>
        <w:spacing w:after="120"/>
      </w:pPr>
      <w:r>
        <w:rPr>
          <w:b/>
        </w:rPr>
        <w:t>28.1  Security  validation</w:t>
      </w:r>
    </w:p>
    <w:p w14:paraId="00062108" w14:textId="77777777" w:rsidR="00AE1D61" w:rsidRDefault="00000000">
      <w:pPr>
        <w:spacing w:after="120"/>
      </w:pPr>
      <w:r>
        <w:t>Expected  result</w:t>
      </w:r>
    </w:p>
    <w:p w14:paraId="062DCE68" w14:textId="77777777" w:rsidR="00AE1D61" w:rsidRDefault="00000000">
      <w:pPr>
        <w:spacing w:after="120"/>
      </w:pPr>
      <w:r>
        <w:t>Property  Security  Check</w:t>
      </w:r>
    </w:p>
    <w:p w14:paraId="26541C7D" w14:textId="77777777" w:rsidR="00AE1D61" w:rsidRDefault="00000000">
      <w:pPr>
        <w:spacing w:after="120"/>
      </w:pPr>
      <w:r>
        <w:t>TLS/IPsec</w:t>
      </w:r>
    </w:p>
    <w:p w14:paraId="03D5AB18" w14:textId="77777777" w:rsidR="00AE1D61" w:rsidRDefault="00000000">
      <w:pPr>
        <w:spacing w:after="120"/>
      </w:pPr>
      <w:r>
        <w:t>Confidentiality</w:t>
      </w:r>
    </w:p>
    <w:p w14:paraId="37116427" w14:textId="77777777" w:rsidR="00AE1D61" w:rsidRDefault="00000000">
      <w:pPr>
        <w:spacing w:after="120"/>
      </w:pPr>
      <w:r>
        <w:t>Encrypted  data</w:t>
      </w:r>
    </w:p>
    <w:p w14:paraId="313BFAFE" w14:textId="77777777" w:rsidR="00AE1D61" w:rsidRDefault="00000000">
      <w:pPr>
        <w:spacing w:after="120"/>
      </w:pPr>
      <w:r>
        <w:t>Change  detected</w:t>
      </w:r>
    </w:p>
    <w:p w14:paraId="6518BF68" w14:textId="77777777" w:rsidR="00AE1D61" w:rsidRDefault="00000000">
      <w:pPr>
        <w:spacing w:after="120"/>
      </w:pPr>
      <w:r>
        <w:t>Hash/firma/TLS</w:t>
      </w:r>
    </w:p>
    <w:p w14:paraId="0173F085" w14:textId="77777777" w:rsidR="00AE1D61" w:rsidRDefault="00000000">
      <w:pPr>
        <w:spacing w:after="120"/>
      </w:pPr>
      <w:r>
        <w:t>Integrity</w:t>
      </w:r>
    </w:p>
    <w:p w14:paraId="57DEDBD5" w14:textId="77777777" w:rsidR="00AE1D61" w:rsidRDefault="00000000">
      <w:pPr>
        <w:spacing w:after="120"/>
      </w:pPr>
      <w:r>
        <w:t>X.509/MFA</w:t>
      </w:r>
    </w:p>
    <w:p w14:paraId="1BA45918" w14:textId="77777777" w:rsidR="00AE1D61" w:rsidRDefault="00000000">
      <w:pPr>
        <w:spacing w:after="120"/>
      </w:pPr>
      <w:r>
        <w:lastRenderedPageBreak/>
        <w:t>Authentication</w:t>
      </w:r>
    </w:p>
    <w:p w14:paraId="0AFA9D14" w14:textId="77777777" w:rsidR="00AE1D61" w:rsidRDefault="00000000">
      <w:pPr>
        <w:spacing w:after="120"/>
      </w:pPr>
      <w:r>
        <w:t>Identity  verified</w:t>
      </w:r>
    </w:p>
    <w:p w14:paraId="4B68B3F3" w14:textId="77777777" w:rsidR="00AE1D61" w:rsidRDefault="00000000">
      <w:pPr>
        <w:spacing w:after="120"/>
      </w:pPr>
      <w:r>
        <w:t>LCA/RBAC</w:t>
      </w:r>
    </w:p>
    <w:p w14:paraId="0ACC4726" w14:textId="77777777" w:rsidR="00AE1D61" w:rsidRDefault="00000000">
      <w:pPr>
        <w:spacing w:after="120"/>
      </w:pPr>
      <w:r>
        <w:t>Authorization</w:t>
      </w:r>
    </w:p>
    <w:p w14:paraId="59D2366C" w14:textId="77777777" w:rsidR="00AE1D61" w:rsidRDefault="00000000">
      <w:pPr>
        <w:spacing w:after="120"/>
      </w:pPr>
      <w:r>
        <w:t>Unauthorized  access  prevented</w:t>
      </w:r>
    </w:p>
    <w:p w14:paraId="707EC139" w14:textId="77777777" w:rsidR="00AE1D61" w:rsidRDefault="00000000">
      <w:r>
        <w:br w:type="page"/>
      </w:r>
    </w:p>
    <w:p w14:paraId="49C78870" w14:textId="065A6768" w:rsidR="00AE1D61" w:rsidRDefault="00000000">
      <w:pPr>
        <w:spacing w:after="120"/>
      </w:pPr>
      <w:r>
        <w:lastRenderedPageBreak/>
        <w:br/>
      </w:r>
      <w:proofErr w:type="gramStart"/>
      <w:r>
        <w:t>Machine  Translation</w:t>
      </w:r>
      <w:proofErr w:type="gramEnd"/>
    </w:p>
    <w:p w14:paraId="06CA1DB6" w14:textId="77777777" w:rsidR="00AE1D61" w:rsidRDefault="00000000">
      <w:pPr>
        <w:spacing w:after="120"/>
      </w:pPr>
      <w:r>
        <w:t>Property  Security  Check</w:t>
      </w:r>
    </w:p>
    <w:p w14:paraId="12E28D9C" w14:textId="77777777" w:rsidR="00AE1D61" w:rsidRDefault="00000000">
      <w:pPr>
        <w:spacing w:after="120"/>
      </w:pPr>
      <w:r>
        <w:t>Expected  result</w:t>
      </w:r>
    </w:p>
    <w:p w14:paraId="185F5FE2" w14:textId="77777777" w:rsidR="00AE1D61" w:rsidRDefault="00000000">
      <w:pPr>
        <w:spacing w:after="120"/>
      </w:pPr>
      <w:r>
        <w:t>Availability</w:t>
      </w:r>
    </w:p>
    <w:p w14:paraId="1DEE1C26" w14:textId="77777777" w:rsidR="00AE1D61" w:rsidRDefault="00000000">
      <w:pPr>
        <w:spacing w:after="120"/>
      </w:pPr>
      <w:r>
        <w:t>Redundancy/DoS  controls,  increased  service  availability.</w:t>
      </w:r>
    </w:p>
    <w:p w14:paraId="52BA9660" w14:textId="77777777" w:rsidR="00AE1D61" w:rsidRDefault="00000000">
      <w:pPr>
        <w:spacing w:after="120"/>
      </w:pPr>
      <w:r>
        <w:t>IDS/IPS/SIEM</w:t>
      </w:r>
    </w:p>
    <w:p w14:paraId="5B27C008" w14:textId="77777777" w:rsidR="00AE1D61" w:rsidRDefault="00000000">
      <w:pPr>
        <w:spacing w:after="120"/>
      </w:pPr>
      <w:r>
        <w:t>Listen</w:t>
      </w:r>
    </w:p>
    <w:p w14:paraId="1EFEE6F9" w14:textId="77777777" w:rsidR="00AE1D61" w:rsidRDefault="00000000">
      <w:pPr>
        <w:spacing w:after="120"/>
      </w:pPr>
      <w:r>
        <w:rPr>
          <w:b/>
        </w:rPr>
        <w:t>Security  events  have  been  detected</w:t>
      </w:r>
    </w:p>
    <w:p w14:paraId="33EF9FCC" w14:textId="77777777" w:rsidR="00AE1D61" w:rsidRDefault="00000000">
      <w:pPr>
        <w:spacing w:after="120"/>
      </w:pPr>
      <w:r>
        <w:rPr>
          <w:b/>
        </w:rPr>
        <w:t>Resilience</w:t>
      </w:r>
    </w:p>
    <w:p w14:paraId="0AD21793" w14:textId="77777777" w:rsidR="00AE1D61" w:rsidRDefault="00000000">
      <w:pPr>
        <w:spacing w:after="120"/>
      </w:pPr>
      <w:r>
        <w:t>Segmentation/Backup</w:t>
      </w:r>
    </w:p>
    <w:p w14:paraId="38DF1A4D" w14:textId="77777777" w:rsidR="00AE1D61" w:rsidRDefault="00000000">
      <w:pPr>
        <w:spacing w:after="120"/>
      </w:pPr>
      <w:r>
        <w:t>Reducing  the  impact  of  the  attack</w:t>
      </w:r>
    </w:p>
    <w:p w14:paraId="6200C2C7" w14:textId="77777777" w:rsidR="00AE1D61" w:rsidRDefault="00000000">
      <w:pPr>
        <w:spacing w:after="120"/>
      </w:pPr>
      <w:r>
        <w:t>28.2  Example  table  of  performances</w:t>
      </w:r>
    </w:p>
    <w:p w14:paraId="523D3F15" w14:textId="77777777" w:rsidR="00AE1D61" w:rsidRDefault="00000000">
      <w:pPr>
        <w:spacing w:after="120"/>
      </w:pPr>
      <w:r>
        <w:t>Important:  The  following  values  are  illustrative  evaluation  values  and  not  actual  experimental  measurements.</w:t>
      </w:r>
    </w:p>
    <w:p w14:paraId="12A9ECF6" w14:textId="77777777" w:rsidR="00AE1D61" w:rsidRDefault="00000000">
      <w:pPr>
        <w:spacing w:after="120"/>
      </w:pPr>
      <w:r>
        <w:t>Relative  safety.  Relative  total  costs.</w:t>
      </w:r>
    </w:p>
    <w:p w14:paraId="1BF4552A" w14:textId="77777777" w:rsidR="00AE1D61" w:rsidRDefault="00000000">
      <w:pPr>
        <w:spacing w:after="120"/>
      </w:pPr>
      <w:r>
        <w:t>Settings</w:t>
      </w:r>
    </w:p>
    <w:p w14:paraId="0773DDCA" w14:textId="77777777" w:rsidR="00AE1D61" w:rsidRDefault="00000000">
      <w:pPr>
        <w:spacing w:after="120"/>
      </w:pPr>
      <w:r>
        <w:t>Bass</w:t>
      </w:r>
      <w:r>
        <w:br/>
        <w:t>Solo  HTTP</w:t>
      </w:r>
    </w:p>
    <w:p w14:paraId="03104456" w14:textId="77777777" w:rsidR="00AE1D61" w:rsidRDefault="00000000">
      <w:pPr>
        <w:spacing w:after="120"/>
      </w:pPr>
      <w:r>
        <w:t>Bass</w:t>
      </w:r>
    </w:p>
    <w:p w14:paraId="221A4254" w14:textId="77777777" w:rsidR="00AE1D61" w:rsidRDefault="00000000">
      <w:pPr>
        <w:spacing w:after="120"/>
      </w:pPr>
      <w:r>
        <w:t>HTTPS/TLS</w:t>
      </w:r>
    </w:p>
    <w:p w14:paraId="646F5500" w14:textId="77777777" w:rsidR="00AE1D61" w:rsidRDefault="00000000">
      <w:pPr>
        <w:spacing w:after="120"/>
      </w:pPr>
      <w:r>
        <w:t>Low  to  moderate</w:t>
      </w:r>
    </w:p>
    <w:p w14:paraId="1E1CD298" w14:textId="77777777" w:rsidR="00AE1D61" w:rsidRDefault="00000000">
      <w:pPr>
        <w:spacing w:after="120"/>
      </w:pPr>
      <w:r>
        <w:t>High</w:t>
      </w:r>
    </w:p>
    <w:p w14:paraId="52C7D2C8" w14:textId="77777777" w:rsidR="00AE1D61" w:rsidRDefault="00000000">
      <w:pPr>
        <w:spacing w:after="120"/>
      </w:pPr>
      <w:r>
        <w:t>IPsec</w:t>
      </w:r>
    </w:p>
    <w:p w14:paraId="56EE1A06" w14:textId="77777777" w:rsidR="00AE1D61" w:rsidRDefault="00000000">
      <w:pPr>
        <w:spacing w:after="120"/>
      </w:pPr>
      <w:r>
        <w:t>Moderate</w:t>
      </w:r>
    </w:p>
    <w:p w14:paraId="07692A15" w14:textId="77777777" w:rsidR="00AE1D61" w:rsidRDefault="00000000">
      <w:pPr>
        <w:spacing w:after="120"/>
      </w:pPr>
      <w:r>
        <w:t>High</w:t>
      </w:r>
    </w:p>
    <w:p w14:paraId="68800932" w14:textId="77777777" w:rsidR="00AE1D61" w:rsidRDefault="00000000">
      <w:pPr>
        <w:spacing w:after="120"/>
      </w:pPr>
      <w:r>
        <w:t>TLS  +  IPsec</w:t>
      </w:r>
    </w:p>
    <w:p w14:paraId="12EDAB64" w14:textId="77777777" w:rsidR="00AE1D61" w:rsidRDefault="00000000">
      <w:pPr>
        <w:spacing w:after="120"/>
      </w:pPr>
      <w:r>
        <w:t>Moderate  to  high</w:t>
      </w:r>
    </w:p>
    <w:p w14:paraId="42D4E834" w14:textId="77777777" w:rsidR="00AE1D61" w:rsidRDefault="00000000">
      <w:pPr>
        <w:spacing w:after="120"/>
      </w:pPr>
      <w:r>
        <w:t>Very  high</w:t>
      </w:r>
    </w:p>
    <w:p w14:paraId="7CDCFAAA" w14:textId="77777777" w:rsidR="00AE1D61" w:rsidRDefault="00000000">
      <w:pPr>
        <w:spacing w:after="120"/>
      </w:pPr>
      <w:r>
        <w:t>TLS  +  IPsec  +  IDS/IPS</w:t>
      </w:r>
    </w:p>
    <w:p w14:paraId="44893B8D" w14:textId="77777777" w:rsidR="00AE1D61" w:rsidRDefault="00000000">
      <w:pPr>
        <w:spacing w:after="120"/>
      </w:pPr>
      <w:r>
        <w:t>High</w:t>
      </w:r>
    </w:p>
    <w:p w14:paraId="5FBE6A5C" w14:textId="77777777" w:rsidR="00AE1D61" w:rsidRDefault="00000000">
      <w:pPr>
        <w:spacing w:after="120"/>
      </w:pPr>
      <w:r>
        <w:t>Very  high</w:t>
      </w:r>
    </w:p>
    <w:p w14:paraId="270338F8" w14:textId="77777777" w:rsidR="00AE1D61" w:rsidRDefault="00000000">
      <w:pPr>
        <w:spacing w:after="120"/>
      </w:pPr>
      <w:r>
        <w:lastRenderedPageBreak/>
        <w:t>Actual  performance,  latency,  and  CPU  usage  measurements  should  be  obtained  from  your  implementation.</w:t>
      </w:r>
    </w:p>
    <w:p w14:paraId="41AD4B00" w14:textId="77777777" w:rsidR="00AE1D61" w:rsidRDefault="00000000">
      <w:pPr>
        <w:spacing w:after="120"/>
      </w:pPr>
      <w:r>
        <w:t>environment.</w:t>
      </w:r>
    </w:p>
    <w:p w14:paraId="30230EBA" w14:textId="77777777" w:rsidR="00AE1D61" w:rsidRDefault="00000000">
      <w:pPr>
        <w:spacing w:after="120"/>
      </w:pPr>
      <w:r>
        <w:rPr>
          <w:b/>
        </w:rPr>
        <w:t>29.  SECURITY  ATTACK  SCENARIOS</w:t>
      </w:r>
    </w:p>
    <w:p w14:paraId="4BF8B33C" w14:textId="77777777" w:rsidR="00AE1D61" w:rsidRDefault="00000000">
      <w:pPr>
        <w:spacing w:after="120"/>
      </w:pPr>
      <w:r>
        <w:t>29.1  Attacco  man-in-the-middle</w:t>
      </w:r>
    </w:p>
    <w:p w14:paraId="1F00F172" w14:textId="77777777" w:rsidR="00AE1D61" w:rsidRDefault="00000000">
      <w:pPr>
        <w:spacing w:after="120"/>
      </w:pPr>
      <w:r>
        <w:rPr>
          <w:b/>
        </w:rPr>
        <w:t>Attack</w:t>
      </w:r>
    </w:p>
    <w:p w14:paraId="023B646E" w14:textId="77777777" w:rsidR="00AE1D61" w:rsidRDefault="00000000">
      <w:pPr>
        <w:spacing w:after="120"/>
      </w:pPr>
      <w:r>
        <w:t>An  attacker  attempts  to  intercept  communication  between  the  client  and  the  server.</w:t>
      </w:r>
    </w:p>
    <w:p w14:paraId="3B888469" w14:textId="77777777" w:rsidR="00AE1D61" w:rsidRDefault="00000000">
      <w:pPr>
        <w:spacing w:after="120"/>
      </w:pPr>
      <w:r>
        <w:t>Client  --------  Attacker  --------  Server</w:t>
      </w:r>
    </w:p>
    <w:p w14:paraId="7F4C8FAD" w14:textId="77777777" w:rsidR="00AE1D61" w:rsidRDefault="00000000">
      <w:pPr>
        <w:spacing w:after="120"/>
      </w:pPr>
      <w:r>
        <w:t>Protection</w:t>
      </w:r>
    </w:p>
    <w:p w14:paraId="3730E765" w14:textId="77777777" w:rsidR="00AE1D61" w:rsidRDefault="00000000">
      <w:pPr>
        <w:spacing w:after="120"/>
      </w:pPr>
      <w:r>
        <w:t>TLS  certificate  validation  and  authenticated  key  generation  prevent  attackers  from  performing  actions  transparently.</w:t>
      </w:r>
    </w:p>
    <w:p w14:paraId="6A29D7CB" w14:textId="77777777" w:rsidR="00AE1D61" w:rsidRDefault="00000000">
      <w:pPr>
        <w:spacing w:after="120"/>
      </w:pPr>
      <w:r>
        <w:t>Pretend  to  be  the  legitimate  server.</w:t>
      </w:r>
    </w:p>
    <w:p w14:paraId="6248793C" w14:textId="77777777" w:rsidR="00AE1D61" w:rsidRDefault="00000000">
      <w:r>
        <w:br w:type="page"/>
      </w:r>
    </w:p>
    <w:p w14:paraId="115FE19E" w14:textId="114F34DF" w:rsidR="00AE1D61" w:rsidRDefault="00000000">
      <w:pPr>
        <w:spacing w:after="120"/>
      </w:pPr>
      <w:r>
        <w:lastRenderedPageBreak/>
        <w:br/>
      </w:r>
      <w:r w:rsidR="00795FCA">
        <w:t>.</w:t>
      </w:r>
    </w:p>
    <w:p w14:paraId="265F36AD" w14:textId="77777777" w:rsidR="00AE1D61" w:rsidRDefault="00000000">
      <w:pPr>
        <w:spacing w:after="120"/>
      </w:pPr>
      <w:r>
        <w:t>The  TLS  protocol  was  specifically  designed  to  establish  a  secure  channel,  providing  authentication  and  traffic  protection.</w:t>
      </w:r>
    </w:p>
    <w:p w14:paraId="2DC1613E" w14:textId="77777777" w:rsidR="00AE1D61" w:rsidRDefault="00000000">
      <w:pPr>
        <w:spacing w:after="120"/>
      </w:pPr>
      <w:r>
        <w:t>against  adulteration.</w:t>
      </w:r>
    </w:p>
    <w:p w14:paraId="6EBC4B8E" w14:textId="77777777" w:rsidR="00AE1D61" w:rsidRDefault="00000000">
      <w:pPr>
        <w:spacing w:after="120"/>
      </w:pPr>
      <w:r>
        <w:t>30.  PACKAGE  TRACKING</w:t>
      </w:r>
    </w:p>
    <w:p w14:paraId="48AB8417" w14:textId="77777777" w:rsidR="00AE1D61" w:rsidRDefault="00000000">
      <w:pPr>
        <w:spacing w:after="120"/>
      </w:pPr>
      <w:r>
        <w:rPr>
          <w:b/>
        </w:rPr>
        <w:t>Attack</w:t>
      </w:r>
    </w:p>
    <w:p w14:paraId="76F749C8" w14:textId="77777777" w:rsidR="00AE1D61" w:rsidRDefault="00000000">
      <w:pPr>
        <w:spacing w:after="120"/>
      </w:pPr>
      <w:r>
        <w:t>An  attacker  intercepts  packets  coming  from  a  network.</w:t>
      </w:r>
    </w:p>
    <w:p w14:paraId="07D67F49" w14:textId="77777777" w:rsidR="00AE1D61" w:rsidRDefault="00000000">
      <w:pPr>
        <w:spacing w:after="120"/>
      </w:pPr>
      <w:r>
        <w:t>Without  encryption:</w:t>
      </w:r>
    </w:p>
    <w:p w14:paraId="4ADDD049" w14:textId="77777777" w:rsidR="00AE1D61" w:rsidRDefault="00000000">
      <w:pPr>
        <w:spacing w:after="120"/>
      </w:pPr>
      <w:r>
        <w:t>Username  =  user123</w:t>
      </w:r>
    </w:p>
    <w:p w14:paraId="3A8C6646" w14:textId="77777777" w:rsidR="00AE1D61" w:rsidRDefault="00000000">
      <w:pPr>
        <w:spacing w:after="120"/>
      </w:pPr>
      <w:r>
        <w:t>Password  =  example</w:t>
      </w:r>
    </w:p>
    <w:p w14:paraId="373C5888" w14:textId="77777777" w:rsidR="00AE1D61" w:rsidRDefault="00000000">
      <w:pPr>
        <w:spacing w:after="120"/>
      </w:pPr>
      <w:r>
        <w:t>Con  TLS:</w:t>
      </w:r>
    </w:p>
    <w:p w14:paraId="211D2FBA" w14:textId="77777777" w:rsidR="00AE1D61" w:rsidRDefault="00000000">
      <w:pPr>
        <w:spacing w:after="120"/>
      </w:pPr>
      <w:r>
        <w:t>encrypted  text</w:t>
      </w:r>
    </w:p>
    <w:p w14:paraId="77BCAFA2" w14:textId="77777777" w:rsidR="00AE1D61" w:rsidRDefault="00000000">
      <w:pPr>
        <w:spacing w:after="120"/>
      </w:pPr>
      <w:r>
        <w:t>An  attacker  can  observe  network  metadata,  but  the  contents  of  properly  secured  applications  are  neither  exposed  nor  readable.</w:t>
      </w:r>
    </w:p>
    <w:p w14:paraId="1CAADB7B" w14:textId="77777777" w:rsidR="00AE1D61" w:rsidRDefault="00000000">
      <w:pPr>
        <w:spacing w:after="120"/>
      </w:pPr>
      <w:r>
        <w:t>directly.</w:t>
      </w:r>
    </w:p>
    <w:p w14:paraId="61B2BA73" w14:textId="77777777" w:rsidR="00AE1D61" w:rsidRDefault="00000000">
      <w:pPr>
        <w:spacing w:after="120"/>
      </w:pPr>
      <w:r>
        <w:t>31.  Spoofing  IP</w:t>
      </w:r>
    </w:p>
    <w:p w14:paraId="20A7B388" w14:textId="77777777" w:rsidR="00AE1D61" w:rsidRDefault="00000000">
      <w:pPr>
        <w:spacing w:after="120"/>
      </w:pPr>
      <w:r>
        <w:t>An  attacker  attempts  to  use  a  spoofed  source  IP  address.</w:t>
      </w:r>
    </w:p>
    <w:p w14:paraId="5C9F3582" w14:textId="77777777" w:rsidR="00AE1D61" w:rsidRDefault="00000000">
      <w:pPr>
        <w:spacing w:after="120"/>
      </w:pPr>
      <w:r>
        <w:t>Protection</w:t>
      </w:r>
    </w:p>
    <w:p w14:paraId="62D4928B" w14:textId="77777777" w:rsidR="00AE1D61" w:rsidRDefault="00000000">
      <w:pPr>
        <w:spacing w:after="120"/>
      </w:pPr>
      <w:r>
        <w:t>•</w:t>
      </w:r>
    </w:p>
    <w:p w14:paraId="1006C1EE" w14:textId="77777777" w:rsidR="00AE1D61" w:rsidRDefault="00000000">
      <w:pPr>
        <w:spacing w:after="120"/>
      </w:pPr>
      <w:r>
        <w:t>Firewall  filter</w:t>
      </w:r>
    </w:p>
    <w:p w14:paraId="6E4A7C5C" w14:textId="77777777" w:rsidR="00AE1D61" w:rsidRDefault="00000000">
      <w:pPr>
        <w:spacing w:after="120"/>
      </w:pPr>
      <w:r>
        <w:t>•  IPsec  Authentication</w:t>
      </w:r>
    </w:p>
    <w:p w14:paraId="3A91B867" w14:textId="77777777" w:rsidR="00AE1D61" w:rsidRDefault="00000000">
      <w:pPr>
        <w:spacing w:after="120"/>
      </w:pPr>
      <w:r>
        <w:t>•</w:t>
      </w:r>
    </w:p>
    <w:p w14:paraId="035C1F50" w14:textId="77777777" w:rsidR="00AE1D61" w:rsidRDefault="00000000">
      <w:pPr>
        <w:spacing w:after="120"/>
      </w:pPr>
      <w:r>
        <w:t>The  anterior  cruciate  ligaments  are  the  reason</w:t>
      </w:r>
    </w:p>
    <w:p w14:paraId="0029F604" w14:textId="77777777" w:rsidR="00AE1D61" w:rsidRDefault="00000000">
      <w:pPr>
        <w:spacing w:after="120"/>
      </w:pPr>
      <w:r>
        <w:t>•  IDS/IPS</w:t>
      </w:r>
    </w:p>
    <w:p w14:paraId="64CFA289" w14:textId="77777777" w:rsidR="00AE1D61" w:rsidRDefault="00000000">
      <w:pPr>
        <w:spacing w:after="120"/>
      </w:pPr>
      <w:r>
        <w:t>•</w:t>
      </w:r>
    </w:p>
    <w:p w14:paraId="0C9B4C9F" w14:textId="77777777" w:rsidR="00AE1D61" w:rsidRDefault="00000000">
      <w:pPr>
        <w:spacing w:after="120"/>
      </w:pPr>
      <w:r>
        <w:t>Rules  against  identity  theft</w:t>
      </w:r>
    </w:p>
    <w:p w14:paraId="3CD73260" w14:textId="77777777" w:rsidR="00AE1D61" w:rsidRDefault="00000000">
      <w:pPr>
        <w:spacing w:after="120"/>
      </w:pPr>
      <w:r>
        <w:t>32.  Unauthorized  database  access</w:t>
      </w:r>
    </w:p>
    <w:p w14:paraId="26B452B6" w14:textId="77777777" w:rsidR="00AE1D61" w:rsidRDefault="00000000">
      <w:pPr>
        <w:spacing w:after="120"/>
      </w:pPr>
      <w:r>
        <w:rPr>
          <w:b/>
        </w:rPr>
        <w:t>Attack</w:t>
      </w:r>
    </w:p>
    <w:p w14:paraId="6ED5CEAE" w14:textId="77777777" w:rsidR="00AE1D61" w:rsidRDefault="00000000">
      <w:pPr>
        <w:spacing w:after="120"/>
      </w:pPr>
      <w:r>
        <w:t>An  attacker  attempts  to:</w:t>
      </w:r>
    </w:p>
    <w:p w14:paraId="1B66DCC1" w14:textId="77777777" w:rsidR="00AE1D61" w:rsidRDefault="00000000">
      <w:r>
        <w:br w:type="page"/>
      </w:r>
    </w:p>
    <w:p w14:paraId="542F8F2F" w14:textId="3CF0E5DD" w:rsidR="00AE1D61" w:rsidRDefault="00000000">
      <w:pPr>
        <w:spacing w:after="120"/>
      </w:pPr>
      <w:proofErr w:type="gramStart"/>
      <w:r>
        <w:lastRenderedPageBreak/>
        <w:t>Machine  Translation</w:t>
      </w:r>
      <w:proofErr w:type="gramEnd"/>
      <w:r>
        <w:br/>
      </w:r>
    </w:p>
    <w:p w14:paraId="3F94EB52" w14:textId="77777777" w:rsidR="00AE1D61" w:rsidRDefault="00000000">
      <w:pPr>
        <w:spacing w:after="120"/>
      </w:pPr>
      <w:r>
        <w:t>Internet  -  Applications</w:t>
      </w:r>
    </w:p>
    <w:p w14:paraId="4F147C2F" w14:textId="77777777" w:rsidR="00AE1D61" w:rsidRDefault="00000000">
      <w:pPr>
        <w:spacing w:after="120"/>
      </w:pPr>
      <w:r>
        <w:rPr>
          <w:b/>
        </w:rPr>
        <w:t>Proposed  control</w:t>
      </w:r>
    </w:p>
    <w:p w14:paraId="5FECF748" w14:textId="77777777" w:rsidR="00AE1D61" w:rsidRDefault="00000000">
      <w:pPr>
        <w:spacing w:after="120"/>
      </w:pPr>
      <w:r>
        <w:t>The  firewall  blocks  direct  communication  between  the  Internet  and  the  database.</w:t>
      </w:r>
    </w:p>
    <w:p w14:paraId="20D767B0" w14:textId="77777777" w:rsidR="00AE1D61" w:rsidRDefault="00000000">
      <w:pPr>
        <w:spacing w:after="120"/>
      </w:pPr>
      <w:r>
        <w:t>Right:</w:t>
      </w:r>
    </w:p>
    <w:p w14:paraId="02B19F50" w14:textId="77777777" w:rsidR="00AE1D61" w:rsidRDefault="00000000">
      <w:pPr>
        <w:spacing w:after="120"/>
      </w:pPr>
      <w:r>
        <w:t>Application  Server  ÿ  Database</w:t>
      </w:r>
    </w:p>
    <w:p w14:paraId="73396167" w14:textId="77777777" w:rsidR="00AE1D61" w:rsidRDefault="00000000">
      <w:pPr>
        <w:spacing w:after="120"/>
      </w:pPr>
      <w:r>
        <w:t>It  is  allowed.</w:t>
      </w:r>
    </w:p>
    <w:p w14:paraId="7B5AA61A" w14:textId="77777777" w:rsidR="00AE1D61" w:rsidRDefault="00000000">
      <w:pPr>
        <w:spacing w:after="120"/>
      </w:pPr>
      <w:r>
        <w:t>This  reduces  the  attack  surface.</w:t>
      </w:r>
    </w:p>
    <w:p w14:paraId="5FA323C3" w14:textId="77777777" w:rsidR="00AE1D61" w:rsidRDefault="00000000">
      <w:pPr>
        <w:spacing w:after="120"/>
      </w:pPr>
      <w:r>
        <w:rPr>
          <w:b/>
        </w:rPr>
        <w:t>33.  ATTACK  WITH  BRUTE  FORCE</w:t>
      </w:r>
    </w:p>
    <w:p w14:paraId="109FD479" w14:textId="77777777" w:rsidR="00AE1D61" w:rsidRDefault="00000000">
      <w:pPr>
        <w:spacing w:after="120"/>
      </w:pPr>
      <w:r>
        <w:t>Commands  include:</w:t>
      </w:r>
    </w:p>
    <w:p w14:paraId="5EA6D742" w14:textId="77777777" w:rsidR="00AE1D61" w:rsidRDefault="00000000">
      <w:pPr>
        <w:spacing w:after="120"/>
      </w:pPr>
      <w:r>
        <w:t>•</w:t>
      </w:r>
    </w:p>
    <w:p w14:paraId="419CECBF" w14:textId="77777777" w:rsidR="00AE1D61" w:rsidRDefault="00000000">
      <w:pPr>
        <w:spacing w:after="120"/>
      </w:pPr>
      <w:r>
        <w:t>Ministry  of  Foreign  Affairs</w:t>
      </w:r>
    </w:p>
    <w:p w14:paraId="3C333933" w14:textId="77777777" w:rsidR="00AE1D61" w:rsidRDefault="00000000">
      <w:pPr>
        <w:spacing w:after="120"/>
      </w:pPr>
      <w:r>
        <w:t>•</w:t>
      </w:r>
    </w:p>
    <w:p w14:paraId="14261CE4" w14:textId="77777777" w:rsidR="00AE1D61" w:rsidRDefault="00000000">
      <w:pPr>
        <w:spacing w:after="120"/>
      </w:pPr>
      <w:r>
        <w:t>Account  blocking/rate  limit</w:t>
      </w:r>
    </w:p>
    <w:p w14:paraId="152F159F" w14:textId="77777777" w:rsidR="00AE1D61" w:rsidRDefault="00000000">
      <w:pPr>
        <w:spacing w:after="120"/>
      </w:pPr>
      <w:r>
        <w:t>•</w:t>
      </w:r>
    </w:p>
    <w:p w14:paraId="4A5D307B" w14:textId="77777777" w:rsidR="00AE1D61" w:rsidRDefault="00000000">
      <w:pPr>
        <w:spacing w:after="120"/>
      </w:pPr>
      <w:r>
        <w:t>Strong  Authentication</w:t>
      </w:r>
    </w:p>
    <w:p w14:paraId="7419AF9A" w14:textId="77777777" w:rsidR="00AE1D61" w:rsidRDefault="00000000">
      <w:pPr>
        <w:spacing w:after="120"/>
      </w:pPr>
      <w:r>
        <w:t>•</w:t>
      </w:r>
    </w:p>
    <w:p w14:paraId="1872ADBE" w14:textId="77777777" w:rsidR="00AE1D61" w:rsidRDefault="00000000">
      <w:pPr>
        <w:spacing w:after="120"/>
      </w:pPr>
      <w:r>
        <w:t>IDS/IPS</w:t>
      </w:r>
    </w:p>
    <w:p w14:paraId="0280232D" w14:textId="77777777" w:rsidR="00AE1D61" w:rsidRDefault="00000000">
      <w:pPr>
        <w:spacing w:after="120"/>
      </w:pPr>
      <w:r>
        <w:t>•</w:t>
      </w:r>
    </w:p>
    <w:p w14:paraId="08D21DF6" w14:textId="77777777" w:rsidR="00AE1D61" w:rsidRDefault="00000000">
      <w:pPr>
        <w:spacing w:after="120"/>
      </w:pPr>
      <w:r>
        <w:t>Access  monitoring</w:t>
      </w:r>
    </w:p>
    <w:p w14:paraId="7FD42B13" w14:textId="77777777" w:rsidR="00AE1D61" w:rsidRDefault="00000000">
      <w:pPr>
        <w:spacing w:after="120"/>
      </w:pPr>
      <w:r>
        <w:t>•</w:t>
      </w:r>
    </w:p>
    <w:p w14:paraId="09857E65" w14:textId="77777777" w:rsidR="00AE1D61" w:rsidRDefault="00000000">
      <w:pPr>
        <w:spacing w:after="120"/>
      </w:pPr>
      <w:r>
        <w:t>Password  Policies</w:t>
      </w:r>
    </w:p>
    <w:p w14:paraId="614E8EAE" w14:textId="77777777" w:rsidR="00AE1D61" w:rsidRDefault="00000000">
      <w:pPr>
        <w:spacing w:after="120"/>
      </w:pPr>
      <w:r>
        <w:t>•</w:t>
      </w:r>
    </w:p>
    <w:p w14:paraId="1DC48693" w14:textId="77777777" w:rsidR="00AE1D61" w:rsidRDefault="00000000">
      <w:pPr>
        <w:spacing w:after="120"/>
      </w:pPr>
      <w:r>
        <w:t>reputation/IP-based  rate  controls</w:t>
      </w:r>
    </w:p>
    <w:p w14:paraId="176B7552" w14:textId="77777777" w:rsidR="00AE1D61" w:rsidRDefault="00000000">
      <w:pPr>
        <w:spacing w:after="120"/>
      </w:pPr>
      <w:r>
        <w:rPr>
          <w:b/>
        </w:rPr>
        <w:t>34.  ATTACK  ON  WEB  APPLICATIONS</w:t>
      </w:r>
    </w:p>
    <w:p w14:paraId="10807BF2" w14:textId="77777777" w:rsidR="00AE1D61" w:rsidRDefault="00000000">
      <w:pPr>
        <w:spacing w:after="120"/>
      </w:pPr>
      <w:r>
        <w:t>Possible  attacks  include:</w:t>
      </w:r>
    </w:p>
    <w:p w14:paraId="2C1FAC63" w14:textId="77777777" w:rsidR="00AE1D61" w:rsidRDefault="00000000">
      <w:pPr>
        <w:spacing w:after="120"/>
      </w:pPr>
      <w:r>
        <w:t>•</w:t>
      </w:r>
    </w:p>
    <w:p w14:paraId="562511A7" w14:textId="77777777" w:rsidR="00AE1D61" w:rsidRDefault="00000000">
      <w:pPr>
        <w:spacing w:after="120"/>
      </w:pPr>
      <w:r>
        <w:t>SQL  Injection</w:t>
      </w:r>
    </w:p>
    <w:p w14:paraId="67231CA4" w14:textId="77777777" w:rsidR="00AE1D61" w:rsidRDefault="00000000">
      <w:pPr>
        <w:spacing w:after="120"/>
      </w:pPr>
      <w:r>
        <w:t>•</w:t>
      </w:r>
    </w:p>
    <w:p w14:paraId="490EABC6" w14:textId="77777777" w:rsidR="00AE1D61" w:rsidRDefault="00000000">
      <w:pPr>
        <w:spacing w:after="120"/>
      </w:pPr>
      <w:r>
        <w:t>Cross-site  scripting</w:t>
      </w:r>
    </w:p>
    <w:p w14:paraId="52E0AFDB" w14:textId="77777777" w:rsidR="00AE1D61" w:rsidRDefault="00000000">
      <w:pPr>
        <w:spacing w:after="120"/>
      </w:pPr>
      <w:r>
        <w:t>•</w:t>
      </w:r>
    </w:p>
    <w:p w14:paraId="10C7581A" w14:textId="77777777" w:rsidR="00AE1D61" w:rsidRDefault="00000000">
      <w:pPr>
        <w:spacing w:after="120"/>
      </w:pPr>
      <w:r>
        <w:lastRenderedPageBreak/>
        <w:t>session  attacks</w:t>
      </w:r>
    </w:p>
    <w:p w14:paraId="4A8B945E" w14:textId="77777777" w:rsidR="00AE1D61" w:rsidRDefault="00000000">
      <w:pPr>
        <w:spacing w:after="120"/>
      </w:pPr>
      <w:r>
        <w:t>•</w:t>
      </w:r>
    </w:p>
    <w:p w14:paraId="67C7B975" w14:textId="77777777" w:rsidR="00AE1D61" w:rsidRDefault="00000000">
      <w:pPr>
        <w:spacing w:after="120"/>
      </w:pPr>
      <w:r>
        <w:t>Authentication  attacks</w:t>
      </w:r>
    </w:p>
    <w:p w14:paraId="74229923" w14:textId="77777777" w:rsidR="00AE1D61" w:rsidRDefault="00000000">
      <w:pPr>
        <w:spacing w:after="120"/>
      </w:pPr>
      <w:r>
        <w:t>•</w:t>
      </w:r>
    </w:p>
    <w:p w14:paraId="6E59D989" w14:textId="77777777" w:rsidR="00AE1D61" w:rsidRDefault="00000000">
      <w:pPr>
        <w:spacing w:after="120"/>
      </w:pPr>
      <w:r>
        <w:t>Sending  malicious  files</w:t>
      </w:r>
    </w:p>
    <w:p w14:paraId="07FB467F" w14:textId="77777777" w:rsidR="00AE1D61" w:rsidRDefault="00000000">
      <w:pPr>
        <w:spacing w:after="120"/>
      </w:pPr>
      <w:r>
        <w:t>Protection  includes:</w:t>
      </w:r>
    </w:p>
    <w:p w14:paraId="4DCC3500" w14:textId="77777777" w:rsidR="00AE1D61" w:rsidRDefault="00000000">
      <w:pPr>
        <w:spacing w:after="120"/>
      </w:pPr>
      <w:r>
        <w:t>•</w:t>
      </w:r>
    </w:p>
    <w:p w14:paraId="2E1A2A0D" w14:textId="77777777" w:rsidR="00AE1D61" w:rsidRDefault="00000000">
      <w:pPr>
        <w:spacing w:after="120"/>
      </w:pPr>
      <w:r>
        <w:t>Secure  encryption</w:t>
      </w:r>
    </w:p>
    <w:p w14:paraId="3CCC0186" w14:textId="77777777" w:rsidR="00AE1D61" w:rsidRDefault="00000000">
      <w:pPr>
        <w:spacing w:after="120"/>
      </w:pPr>
      <w:r>
        <w:t>•</w:t>
      </w:r>
    </w:p>
    <w:p w14:paraId="7963527C" w14:textId="77777777" w:rsidR="00AE1D61" w:rsidRDefault="00000000">
      <w:pPr>
        <w:spacing w:after="120"/>
      </w:pPr>
      <w:r>
        <w:t>Input  validation</w:t>
      </w:r>
    </w:p>
    <w:p w14:paraId="726052F5" w14:textId="77777777" w:rsidR="00AE1D61" w:rsidRDefault="00000000">
      <w:pPr>
        <w:spacing w:after="120"/>
      </w:pPr>
      <w:r>
        <w:t>•</w:t>
      </w:r>
    </w:p>
    <w:p w14:paraId="2F9F006F" w14:textId="1BE4D90F" w:rsidR="00AE1D61" w:rsidRDefault="00000000" w:rsidP="00795FCA">
      <w:pPr>
        <w:spacing w:after="120"/>
      </w:pPr>
      <w:proofErr w:type="gramStart"/>
      <w:r>
        <w:t xml:space="preserve">Query  </w:t>
      </w:r>
      <w:proofErr w:type="spellStart"/>
      <w:r>
        <w:t>parametrizzate</w:t>
      </w:r>
      <w:proofErr w:type="spellEnd"/>
      <w:proofErr w:type="gramEnd"/>
    </w:p>
    <w:p w14:paraId="01E0737A" w14:textId="77777777" w:rsidR="00AE1D61" w:rsidRDefault="00000000">
      <w:pPr>
        <w:spacing w:after="120"/>
      </w:pPr>
      <w:r>
        <w:t>•</w:t>
      </w:r>
    </w:p>
    <w:p w14:paraId="1ABAB7EF" w14:textId="77777777" w:rsidR="00AE1D61" w:rsidRDefault="00000000">
      <w:pPr>
        <w:spacing w:after="120"/>
      </w:pPr>
      <w:r>
        <w:t>Web  Application  Firewall</w:t>
      </w:r>
    </w:p>
    <w:p w14:paraId="082F108A" w14:textId="77777777" w:rsidR="00AE1D61" w:rsidRDefault="00000000">
      <w:pPr>
        <w:spacing w:after="120"/>
      </w:pPr>
      <w:r>
        <w:t>•</w:t>
      </w:r>
    </w:p>
    <w:p w14:paraId="109A37E8" w14:textId="77777777" w:rsidR="00AE1D61" w:rsidRDefault="00000000">
      <w:pPr>
        <w:spacing w:after="120"/>
      </w:pPr>
      <w:r>
        <w:t>TLS</w:t>
      </w:r>
    </w:p>
    <w:p w14:paraId="075F747C" w14:textId="77777777" w:rsidR="00AE1D61" w:rsidRDefault="00000000">
      <w:pPr>
        <w:spacing w:after="120"/>
      </w:pPr>
      <w:r>
        <w:t>•</w:t>
      </w:r>
    </w:p>
    <w:p w14:paraId="74046B2C" w14:textId="77777777" w:rsidR="00AE1D61" w:rsidRDefault="00000000">
      <w:pPr>
        <w:spacing w:after="120"/>
      </w:pPr>
      <w:r>
        <w:t>Secure  cookies</w:t>
      </w:r>
    </w:p>
    <w:p w14:paraId="689064AD" w14:textId="77777777" w:rsidR="00AE1D61" w:rsidRDefault="00000000">
      <w:pPr>
        <w:spacing w:after="120"/>
      </w:pPr>
      <w:r>
        <w:t>•</w:t>
      </w:r>
    </w:p>
    <w:p w14:paraId="06733E0F" w14:textId="77777777" w:rsidR="00AE1D61" w:rsidRDefault="00000000">
      <w:pPr>
        <w:spacing w:after="120"/>
      </w:pPr>
      <w:r>
        <w:t>Access  control</w:t>
      </w:r>
    </w:p>
    <w:p w14:paraId="0E206692" w14:textId="77777777" w:rsidR="00AE1D61" w:rsidRDefault="00000000">
      <w:pPr>
        <w:spacing w:after="120"/>
      </w:pPr>
      <w:r>
        <w:t>•</w:t>
      </w:r>
    </w:p>
    <w:p w14:paraId="0C0BAD75" w14:textId="77777777" w:rsidR="00AE1D61" w:rsidRDefault="00000000">
      <w:pPr>
        <w:spacing w:after="120"/>
      </w:pPr>
      <w:r>
        <w:t>vulnerability  scanning</w:t>
      </w:r>
    </w:p>
    <w:p w14:paraId="370A20BF" w14:textId="77777777" w:rsidR="00AE1D61" w:rsidRDefault="00000000">
      <w:pPr>
        <w:spacing w:after="120"/>
      </w:pPr>
      <w:r>
        <w:t>35.  PROPAGATION  OF  WORMS</w:t>
      </w:r>
    </w:p>
    <w:p w14:paraId="1A96FE8E" w14:textId="77777777" w:rsidR="00AE1D61" w:rsidRDefault="00000000">
      <w:pPr>
        <w:spacing w:after="120"/>
      </w:pPr>
      <w:r>
        <w:t>An  earthworm  might  experience:</w:t>
      </w:r>
    </w:p>
    <w:p w14:paraId="2DB045C9" w14:textId="77777777" w:rsidR="00AE1D61" w:rsidRDefault="00000000">
      <w:pPr>
        <w:spacing w:after="120"/>
      </w:pPr>
      <w:r>
        <w:t>Host  A  ÿ  Host  B  ÿ  Host  C  ÿ  Host  D</w:t>
      </w:r>
    </w:p>
    <w:p w14:paraId="5E71EC56" w14:textId="77777777" w:rsidR="00AE1D61" w:rsidRDefault="00000000">
      <w:pPr>
        <w:spacing w:after="120"/>
      </w:pPr>
      <w:r>
        <w:t>Network  segmentation  changes  the  landscape:</w:t>
      </w:r>
    </w:p>
    <w:p w14:paraId="5384818C" w14:textId="77777777" w:rsidR="00AE1D61" w:rsidRDefault="00000000">
      <w:pPr>
        <w:spacing w:after="120"/>
      </w:pPr>
      <w:r>
        <w:t>Compromised  Guest</w:t>
      </w:r>
    </w:p>
    <w:p w14:paraId="1D6ABDB0" w14:textId="77777777" w:rsidR="00AE1D61" w:rsidRDefault="00000000">
      <w:pPr>
        <w:spacing w:after="120"/>
      </w:pPr>
      <w:r>
        <w:t>|</w:t>
      </w:r>
    </w:p>
    <w:p w14:paraId="22FBDD02" w14:textId="77777777" w:rsidR="00AE1D61" w:rsidRDefault="00000000">
      <w:pPr>
        <w:spacing w:after="120"/>
      </w:pPr>
      <w:r>
        <w:t>unknown</w:t>
      </w:r>
    </w:p>
    <w:p w14:paraId="335A67ED" w14:textId="77777777" w:rsidR="00AE1D61" w:rsidRDefault="00000000">
      <w:pPr>
        <w:spacing w:after="120"/>
      </w:pPr>
      <w:r>
        <w:t>Firewall</w:t>
      </w:r>
    </w:p>
    <w:p w14:paraId="2E51AC8A" w14:textId="77777777" w:rsidR="00AE1D61" w:rsidRDefault="00000000">
      <w:pPr>
        <w:spacing w:after="120"/>
      </w:pPr>
      <w:r>
        <w:t>|</w:t>
      </w:r>
    </w:p>
    <w:p w14:paraId="0E5501E1" w14:textId="77777777" w:rsidR="00AE1D61" w:rsidRDefault="00000000">
      <w:pPr>
        <w:spacing w:after="120"/>
      </w:pPr>
      <w:r>
        <w:lastRenderedPageBreak/>
        <w:t>Restricted  network</w:t>
      </w:r>
    </w:p>
    <w:p w14:paraId="6E35BCBF" w14:textId="77777777" w:rsidR="00AE1D61" w:rsidRDefault="00000000">
      <w:pPr>
        <w:spacing w:after="120"/>
      </w:pPr>
      <w:r>
        <w:t>The  attacker  cannot  communicate  freely  with  all  internal  systems.</w:t>
      </w:r>
    </w:p>
    <w:p w14:paraId="1E96EB71" w14:textId="77777777" w:rsidR="00AE1D61" w:rsidRDefault="00000000">
      <w:pPr>
        <w:spacing w:after="120"/>
      </w:pPr>
      <w:r>
        <w:rPr>
          <w:b/>
        </w:rPr>
        <w:t>36.  ANALYSIS,  COMPARISON,  COMPENSATION  AND</w:t>
      </w:r>
    </w:p>
    <w:p w14:paraId="1ED311DD" w14:textId="77777777" w:rsidR="00AE1D61" w:rsidRDefault="00000000">
      <w:pPr>
        <w:spacing w:after="120"/>
      </w:pPr>
      <w:r>
        <w:t>JUSTIFICATION</w:t>
      </w:r>
    </w:p>
    <w:p w14:paraId="22610D86" w14:textId="77777777" w:rsidR="00AE1D61" w:rsidRDefault="00000000">
      <w:pPr>
        <w:spacing w:after="120"/>
      </w:pPr>
      <w:r>
        <w:t>36.1  HTTP  vs  HTTPS</w:t>
      </w:r>
    </w:p>
    <w:p w14:paraId="0050970A" w14:textId="77777777" w:rsidR="00AE1D61" w:rsidRDefault="00000000">
      <w:pPr>
        <w:spacing w:after="120"/>
      </w:pPr>
      <w:r>
        <w:t>AMD</w:t>
      </w:r>
    </w:p>
    <w:p w14:paraId="2EBF0771" w14:textId="77777777" w:rsidR="00AE1D61" w:rsidRDefault="00000000">
      <w:pPr>
        <w:spacing w:after="120"/>
      </w:pPr>
      <w:r>
        <w:t>Resource</w:t>
      </w:r>
    </w:p>
    <w:p w14:paraId="718D455A" w14:textId="77777777" w:rsidR="00AE1D61" w:rsidRDefault="00000000">
      <w:pPr>
        <w:spacing w:after="120"/>
      </w:pPr>
      <w:r>
        <w:t>HTTPS</w:t>
      </w:r>
    </w:p>
    <w:p w14:paraId="53AA8AF9" w14:textId="77777777" w:rsidR="00AE1D61" w:rsidRDefault="00000000">
      <w:pPr>
        <w:spacing w:after="120"/>
      </w:pPr>
      <w:r>
        <w:t>NO</w:t>
      </w:r>
    </w:p>
    <w:p w14:paraId="50A26745" w14:textId="77777777" w:rsidR="00AE1D61" w:rsidRDefault="00000000">
      <w:pPr>
        <w:spacing w:after="120"/>
      </w:pPr>
      <w:r>
        <w:t>Attempt</w:t>
      </w:r>
    </w:p>
    <w:p w14:paraId="0160A2BA" w14:textId="77777777" w:rsidR="00AE1D61" w:rsidRDefault="00000000">
      <w:pPr>
        <w:spacing w:after="120"/>
      </w:pPr>
      <w:r>
        <w:t>Encryption</w:t>
      </w:r>
    </w:p>
    <w:p w14:paraId="734F792E" w14:textId="77777777" w:rsidR="00AE1D61" w:rsidRDefault="00000000">
      <w:pPr>
        <w:spacing w:after="120"/>
      </w:pPr>
      <w:r>
        <w:t>Limited</w:t>
      </w:r>
    </w:p>
    <w:p w14:paraId="4AE8E215" w14:textId="77777777" w:rsidR="00AE1D61" w:rsidRDefault="00000000">
      <w:pPr>
        <w:spacing w:after="120"/>
      </w:pPr>
      <w:r>
        <w:t>Attempt</w:t>
      </w:r>
    </w:p>
    <w:p w14:paraId="6336151F" w14:textId="77777777" w:rsidR="00AE1D61" w:rsidRDefault="00000000">
      <w:pPr>
        <w:spacing w:after="120"/>
      </w:pPr>
      <w:r>
        <w:t>Integrity</w:t>
      </w:r>
    </w:p>
    <w:p w14:paraId="2CD529C5" w14:textId="77777777" w:rsidR="00AE1D61" w:rsidRDefault="00000000">
      <w:pPr>
        <w:spacing w:after="120"/>
      </w:pPr>
      <w:r>
        <w:t>Server  Authentication:  No</w:t>
      </w:r>
    </w:p>
    <w:p w14:paraId="08B02670" w14:textId="77777777" w:rsidR="00AE1D61" w:rsidRDefault="00000000">
      <w:pPr>
        <w:spacing w:after="120"/>
      </w:pPr>
      <w:r>
        <w:t>Attempt</w:t>
      </w:r>
    </w:p>
    <w:p w14:paraId="68BF4F2E" w14:textId="77777777" w:rsidR="00AE1D61" w:rsidRDefault="00000000">
      <w:pPr>
        <w:spacing w:after="120"/>
      </w:pPr>
      <w:r>
        <w:t>MITM  Resistance</w:t>
      </w:r>
    </w:p>
    <w:p w14:paraId="0E4D9645" w14:textId="77777777" w:rsidR="00AE1D61" w:rsidRDefault="00000000">
      <w:pPr>
        <w:spacing w:after="120"/>
      </w:pPr>
      <w:r>
        <w:t>Weak</w:t>
      </w:r>
    </w:p>
    <w:p w14:paraId="518A8086" w14:textId="77777777" w:rsidR="00AE1D61" w:rsidRDefault="00000000">
      <w:pPr>
        <w:spacing w:after="120"/>
      </w:pPr>
      <w:r>
        <w:t>Stronger</w:t>
      </w:r>
    </w:p>
    <w:p w14:paraId="49717C01" w14:textId="77777777" w:rsidR="00AE1D61" w:rsidRDefault="00000000">
      <w:pPr>
        <w:spacing w:after="120"/>
      </w:pPr>
      <w:r>
        <w:t>Recommended</w:t>
      </w:r>
      <w:r>
        <w:br/>
        <w:t>Not  suitable  for  sensitive  traffic.  Yes.</w:t>
      </w:r>
    </w:p>
    <w:p w14:paraId="21AF1EB6" w14:textId="77777777" w:rsidR="00AE1D61" w:rsidRDefault="00000000">
      <w:pPr>
        <w:spacing w:after="120"/>
      </w:pPr>
      <w:r>
        <w:t>When  configured  correctly,  TLS  provides  server  confidentiality,  integrity,  and  authentication.</w:t>
      </w:r>
    </w:p>
    <w:p w14:paraId="0903B0B3" w14:textId="7AA13CB5" w:rsidR="00AE1D61" w:rsidRDefault="00AE1D61" w:rsidP="00795FCA"/>
    <w:p w14:paraId="6D9E7AB2" w14:textId="77777777" w:rsidR="00AE1D61" w:rsidRDefault="00000000">
      <w:pPr>
        <w:spacing w:after="120"/>
      </w:pPr>
      <w:proofErr w:type="gramStart"/>
      <w:r>
        <w:t>36.2  TLS</w:t>
      </w:r>
      <w:proofErr w:type="gramEnd"/>
      <w:r>
        <w:t xml:space="preserve">  </w:t>
      </w:r>
      <w:proofErr w:type="gramStart"/>
      <w:r>
        <w:t>before  IPsec</w:t>
      </w:r>
      <w:proofErr w:type="gramEnd"/>
    </w:p>
    <w:p w14:paraId="73D5FD4A" w14:textId="77777777" w:rsidR="00AE1D61" w:rsidRDefault="00000000">
      <w:pPr>
        <w:spacing w:after="120"/>
      </w:pPr>
      <w:r>
        <w:t>IPsec</w:t>
      </w:r>
      <w:r>
        <w:br/>
        <w:t>Resource</w:t>
      </w:r>
    </w:p>
    <w:p w14:paraId="7362FF2F" w14:textId="77777777" w:rsidR="00AE1D61" w:rsidRDefault="00000000">
      <w:pPr>
        <w:spacing w:after="120"/>
      </w:pPr>
      <w:r>
        <w:t>TLS</w:t>
      </w:r>
    </w:p>
    <w:p w14:paraId="37E49F4B" w14:textId="77777777" w:rsidR="00AE1D61" w:rsidRDefault="00000000">
      <w:pPr>
        <w:spacing w:after="120"/>
      </w:pPr>
      <w:r>
        <w:rPr>
          <w:b/>
        </w:rPr>
        <w:t>security  level</w:t>
      </w:r>
      <w:r>
        <w:rPr>
          <w:b/>
        </w:rPr>
        <w:br/>
        <w:t>IP  Capacity</w:t>
      </w:r>
    </w:p>
    <w:p w14:paraId="58BFC567" w14:textId="77777777" w:rsidR="00AE1D61" w:rsidRDefault="00000000">
      <w:pPr>
        <w:spacing w:after="120"/>
      </w:pPr>
      <w:r>
        <w:t>Transport/Application  Use</w:t>
      </w:r>
    </w:p>
    <w:p w14:paraId="5004F35B" w14:textId="77777777" w:rsidR="00AE1D61" w:rsidRDefault="00000000">
      <w:pPr>
        <w:spacing w:after="120"/>
      </w:pPr>
      <w:r>
        <w:t>Main  use</w:t>
      </w:r>
    </w:p>
    <w:p w14:paraId="68F8DC52" w14:textId="77777777" w:rsidR="00AE1D61" w:rsidRDefault="00000000">
      <w:pPr>
        <w:spacing w:after="120"/>
      </w:pPr>
      <w:r>
        <w:t>Web/Application  Communication  VPN/Network  Communication</w:t>
      </w:r>
    </w:p>
    <w:p w14:paraId="2E293611" w14:textId="77777777" w:rsidR="00AE1D61" w:rsidRDefault="00000000">
      <w:pPr>
        <w:spacing w:after="120"/>
      </w:pPr>
      <w:r>
        <w:lastRenderedPageBreak/>
        <w:t>HTTPS</w:t>
      </w:r>
    </w:p>
    <w:p w14:paraId="7E0C02D0" w14:textId="77777777" w:rsidR="00AE1D61" w:rsidRDefault="00000000">
      <w:pPr>
        <w:spacing w:after="120"/>
      </w:pPr>
      <w:r>
        <w:t>NO</w:t>
      </w:r>
    </w:p>
    <w:p w14:paraId="2DD4E132" w14:textId="77777777" w:rsidR="00AE1D61" w:rsidRDefault="00000000">
      <w:pPr>
        <w:spacing w:after="120"/>
      </w:pPr>
      <w:r>
        <w:t>Attempt</w:t>
      </w:r>
    </w:p>
    <w:p w14:paraId="5AD009EA" w14:textId="77777777" w:rsidR="00AE1D61" w:rsidRDefault="00000000">
      <w:pPr>
        <w:spacing w:after="120"/>
      </w:pPr>
      <w:r>
        <w:t>VPN  Site  a  site</w:t>
      </w:r>
    </w:p>
    <w:p w14:paraId="7A192C2C" w14:textId="77777777" w:rsidR="00AE1D61" w:rsidRDefault="00000000">
      <w:pPr>
        <w:spacing w:after="120"/>
      </w:pPr>
      <w:r>
        <w:t>Normally  not.</w:t>
      </w:r>
    </w:p>
    <w:p w14:paraId="32C08FD8" w14:textId="77777777" w:rsidR="00AE1D61" w:rsidRDefault="00000000">
      <w:pPr>
        <w:spacing w:after="120"/>
      </w:pPr>
      <w:r>
        <w:t>Attempt</w:t>
      </w:r>
    </w:p>
    <w:p w14:paraId="205B0EB0" w14:textId="77777777" w:rsidR="00AE1D61" w:rsidRDefault="00000000">
      <w:pPr>
        <w:spacing w:after="120"/>
      </w:pPr>
      <w:r>
        <w:t>NO</w:t>
      </w:r>
    </w:p>
    <w:p w14:paraId="604F38C6" w14:textId="77777777" w:rsidR="00AE1D61" w:rsidRDefault="00000000">
      <w:pPr>
        <w:spacing w:after="120"/>
      </w:pPr>
      <w:r>
        <w:t>Attempt</w:t>
      </w:r>
    </w:p>
    <w:p w14:paraId="5A41DEAB" w14:textId="77777777" w:rsidR="00AE1D61" w:rsidRDefault="00000000">
      <w:pPr>
        <w:spacing w:after="120"/>
      </w:pPr>
      <w:r>
        <w:t>Specific  application</w:t>
      </w:r>
    </w:p>
    <w:p w14:paraId="2C081EB0" w14:textId="77777777" w:rsidR="00AE1D61" w:rsidRDefault="00000000">
      <w:pPr>
        <w:spacing w:after="120"/>
      </w:pPr>
      <w:r>
        <w:t>Attempt</w:t>
      </w:r>
    </w:p>
    <w:p w14:paraId="4E8E143D" w14:textId="77777777" w:rsidR="00AE1D61" w:rsidRDefault="00000000">
      <w:pPr>
        <w:spacing w:after="120"/>
      </w:pPr>
      <w:r>
        <w:t>Transparent  for  applications.  Normally  not.</w:t>
      </w:r>
    </w:p>
    <w:p w14:paraId="3BAB3AE2" w14:textId="77777777" w:rsidR="00AE1D61" w:rsidRDefault="00000000">
      <w:pPr>
        <w:spacing w:after="120"/>
      </w:pPr>
      <w:r>
        <w:t>Justification</w:t>
      </w:r>
    </w:p>
    <w:p w14:paraId="32FEB7F5" w14:textId="77777777" w:rsidR="00AE1D61" w:rsidRDefault="00000000">
      <w:pPr>
        <w:spacing w:after="120"/>
      </w:pPr>
      <w:r>
        <w:t>Both  options  should  be  used  because  they  solve  different  security  problems.</w:t>
      </w:r>
    </w:p>
    <w:p w14:paraId="70E41342" w14:textId="77777777" w:rsidR="00AE1D61" w:rsidRDefault="00000000">
      <w:pPr>
        <w:spacing w:after="120"/>
      </w:pPr>
      <w:r>
        <w:t>TLS  secures  communication  between  applications.</w:t>
      </w:r>
    </w:p>
    <w:p w14:paraId="78C3C256" w14:textId="77777777" w:rsidR="00AE1D61" w:rsidRDefault="00000000">
      <w:pPr>
        <w:spacing w:after="120"/>
      </w:pPr>
      <w:r>
        <w:t>IPsec  secures  IP  communication  between  trusted  network  endpoints.</w:t>
      </w:r>
    </w:p>
    <w:p w14:paraId="090344B9" w14:textId="77777777" w:rsidR="00AE1D61" w:rsidRDefault="00000000">
      <w:pPr>
        <w:spacing w:after="120"/>
      </w:pPr>
      <w:r>
        <w:t>37.  SAFETY  COMPENSATION</w:t>
      </w:r>
    </w:p>
    <w:p w14:paraId="5D701AD6" w14:textId="77777777" w:rsidR="00AE1D61" w:rsidRDefault="00000000">
      <w:pPr>
        <w:spacing w:after="120"/>
      </w:pPr>
      <w:r>
        <w:t>Encryption  vs.  Performance</w:t>
      </w:r>
    </w:p>
    <w:p w14:paraId="30C27556" w14:textId="77777777" w:rsidR="00AE1D61" w:rsidRDefault="00000000">
      <w:pPr>
        <w:spacing w:after="120"/>
      </w:pPr>
      <w:r>
        <w:t>Encryption  improves  privacy,  but  requires  CPU  resources.</w:t>
      </w:r>
    </w:p>
    <w:p w14:paraId="2F1C25CE" w14:textId="77777777" w:rsidR="00AE1D61" w:rsidRDefault="00000000">
      <w:pPr>
        <w:spacing w:after="120"/>
      </w:pPr>
      <w:r>
        <w:rPr>
          <w:b/>
        </w:rPr>
        <w:t>Security  versus  usability</w:t>
      </w:r>
    </w:p>
    <w:p w14:paraId="65E32733" w14:textId="77777777" w:rsidR="00AE1D61" w:rsidRDefault="00000000">
      <w:pPr>
        <w:spacing w:after="120"/>
      </w:pPr>
      <w:r>
        <w:t>Multi-factor  authentication  (MFA)  and  strict  policies  improve  security,  but  can  make  the  user  experience  more  complex.</w:t>
      </w:r>
    </w:p>
    <w:p w14:paraId="5663C7C9" w14:textId="77777777" w:rsidR="00AE1D61" w:rsidRDefault="00000000">
      <w:pPr>
        <w:spacing w:after="120"/>
      </w:pPr>
      <w:r>
        <w:t>IDS/IPS  in  response  to  false  positives</w:t>
      </w:r>
    </w:p>
    <w:p w14:paraId="4CF45850" w14:textId="77777777" w:rsidR="00AE1D61" w:rsidRDefault="00000000">
      <w:pPr>
        <w:spacing w:after="120"/>
      </w:pPr>
      <w:r>
        <w:t>More  aggressive  detection  may  generate  false  alarms.</w:t>
      </w:r>
    </w:p>
    <w:p w14:paraId="54ECDD49" w14:textId="77777777" w:rsidR="00AE1D61" w:rsidRDefault="00000000">
      <w:pPr>
        <w:spacing w:after="120"/>
      </w:pPr>
      <w:r>
        <w:t>Segmentation  versus  complexity</w:t>
      </w:r>
    </w:p>
    <w:p w14:paraId="1DF22CC3" w14:textId="77777777" w:rsidR="00AE1D61" w:rsidRDefault="00000000">
      <w:pPr>
        <w:spacing w:after="120"/>
      </w:pPr>
      <w:r>
        <w:t>Segmentation  improves  security,  but  requires  more  configuration  and  management.</w:t>
      </w:r>
    </w:p>
    <w:p w14:paraId="6EABF640" w14:textId="77777777" w:rsidR="00AE1D61" w:rsidRDefault="00000000">
      <w:r>
        <w:br w:type="page"/>
      </w:r>
    </w:p>
    <w:p w14:paraId="5612E50B" w14:textId="5A9BBE09" w:rsidR="00AE1D61" w:rsidRDefault="00AE1D61">
      <w:pPr>
        <w:spacing w:after="120"/>
      </w:pPr>
    </w:p>
    <w:p w14:paraId="2DE9B123" w14:textId="135A6B2E" w:rsidR="00AE1D61" w:rsidRDefault="00795FCA">
      <w:pPr>
        <w:spacing w:after="120"/>
      </w:pPr>
      <w:r>
        <w:t>.</w:t>
      </w:r>
    </w:p>
    <w:p w14:paraId="793D52E5" w14:textId="77777777" w:rsidR="00AE1D61" w:rsidRDefault="00000000">
      <w:pPr>
        <w:spacing w:after="120"/>
      </w:pPr>
      <w:r>
        <w:t>High  availability  compared  to  cost</w:t>
      </w:r>
    </w:p>
    <w:p w14:paraId="40A20A76" w14:textId="77777777" w:rsidR="00AE1D61" w:rsidRDefault="00000000">
      <w:pPr>
        <w:spacing w:after="120"/>
      </w:pPr>
      <w:r>
        <w:t>Firewalls  and  redundant  servers  improve  availability,  but  increase  infrastructure  costs.</w:t>
      </w:r>
    </w:p>
    <w:p w14:paraId="237820AB" w14:textId="77777777" w:rsidR="00AE1D61" w:rsidRDefault="00000000">
      <w:pPr>
        <w:spacing w:after="120"/>
      </w:pPr>
      <w:r>
        <w:rPr>
          <w:b/>
        </w:rPr>
        <w:t>38.  EVALUATION  MATRIX</w:t>
      </w:r>
    </w:p>
    <w:p w14:paraId="528A04C1" w14:textId="77777777" w:rsidR="00AE1D61" w:rsidRDefault="00000000">
      <w:pPr>
        <w:spacing w:after="120"/>
      </w:pPr>
      <w:r>
        <w:t>Assessment</w:t>
      </w:r>
    </w:p>
    <w:p w14:paraId="13E548A4" w14:textId="77777777" w:rsidR="00AE1D61" w:rsidRDefault="00000000">
      <w:pPr>
        <w:spacing w:after="120"/>
      </w:pPr>
      <w:r>
        <w:t>Criterion</w:t>
      </w:r>
    </w:p>
    <w:p w14:paraId="5E207DF7" w14:textId="77777777" w:rsidR="00AE1D61" w:rsidRDefault="00000000">
      <w:pPr>
        <w:spacing w:after="120"/>
      </w:pPr>
      <w:r>
        <w:t>Confidentiality</w:t>
      </w:r>
      <w:r>
        <w:br/>
        <w:t>Excellent</w:t>
      </w:r>
    </w:p>
    <w:p w14:paraId="1F8D4406" w14:textId="77777777" w:rsidR="00AE1D61" w:rsidRDefault="00000000">
      <w:pPr>
        <w:spacing w:after="120"/>
      </w:pPr>
      <w:r>
        <w:t>Excellent</w:t>
      </w:r>
      <w:r>
        <w:br/>
        <w:t>Integrity</w:t>
      </w:r>
    </w:p>
    <w:p w14:paraId="0977651D" w14:textId="77777777" w:rsidR="00AE1D61" w:rsidRDefault="00000000">
      <w:pPr>
        <w:spacing w:after="120"/>
      </w:pPr>
      <w:r>
        <w:t>Excellent  authentication</w:t>
      </w:r>
    </w:p>
    <w:p w14:paraId="446EAF39" w14:textId="77777777" w:rsidR="00AE1D61" w:rsidRDefault="00000000">
      <w:pPr>
        <w:spacing w:after="120"/>
      </w:pPr>
      <w:r>
        <w:t>High</w:t>
      </w:r>
    </w:p>
    <w:p w14:paraId="6545058E" w14:textId="77777777" w:rsidR="00AE1D61" w:rsidRDefault="00000000">
      <w:pPr>
        <w:spacing w:after="120"/>
      </w:pPr>
      <w:r>
        <w:t>Availability</w:t>
      </w:r>
    </w:p>
    <w:p w14:paraId="23F30F59" w14:textId="77777777" w:rsidR="00AE1D61" w:rsidRDefault="00000000">
      <w:pPr>
        <w:spacing w:after="120"/>
      </w:pPr>
      <w:r>
        <w:t>Scalability</w:t>
      </w:r>
      <w:r>
        <w:br/>
        <w:t>High</w:t>
      </w:r>
    </w:p>
    <w:p w14:paraId="3EA09F5A" w14:textId="77777777" w:rsidR="00AE1D61" w:rsidRDefault="00000000">
      <w:pPr>
        <w:spacing w:after="120"/>
      </w:pPr>
      <w:r>
        <w:t>Action</w:t>
      </w:r>
    </w:p>
    <w:p w14:paraId="330E0741" w14:textId="77777777" w:rsidR="00AE1D61" w:rsidRDefault="00000000">
      <w:pPr>
        <w:spacing w:after="120"/>
      </w:pPr>
      <w:r>
        <w:t>Moderate  to  high</w:t>
      </w:r>
    </w:p>
    <w:p w14:paraId="3C390DFF" w14:textId="77777777" w:rsidR="00AE1D61" w:rsidRDefault="00000000">
      <w:pPr>
        <w:spacing w:after="120"/>
      </w:pPr>
      <w:r>
        <w:t>Resilience</w:t>
      </w:r>
      <w:r>
        <w:br/>
        <w:t>High</w:t>
      </w:r>
    </w:p>
    <w:p w14:paraId="73DAD11E" w14:textId="77777777" w:rsidR="00AE1D61" w:rsidRDefault="00000000">
      <w:pPr>
        <w:spacing w:after="120"/>
      </w:pPr>
      <w:r>
        <w:t>Ease  of  use:  moderate  to  high</w:t>
      </w:r>
    </w:p>
    <w:p w14:paraId="2C9551CD" w14:textId="77777777" w:rsidR="00AE1D61" w:rsidRDefault="00000000">
      <w:pPr>
        <w:spacing w:after="120"/>
      </w:pPr>
      <w:r>
        <w:t>Cost</w:t>
      </w:r>
    </w:p>
    <w:p w14:paraId="77700082" w14:textId="77777777" w:rsidR="00AE1D61" w:rsidRDefault="00000000">
      <w:pPr>
        <w:spacing w:after="120"/>
      </w:pPr>
      <w:r>
        <w:t>Moderate  to  high</w:t>
      </w:r>
    </w:p>
    <w:p w14:paraId="1ED06FAB" w14:textId="77777777" w:rsidR="00AE1D61" w:rsidRDefault="00000000">
      <w:pPr>
        <w:spacing w:after="120"/>
      </w:pPr>
      <w:r>
        <w:t>Moderate  to  high</w:t>
      </w:r>
    </w:p>
    <w:p w14:paraId="3D58B116" w14:textId="77777777" w:rsidR="00AE1D61" w:rsidRDefault="00000000">
      <w:pPr>
        <w:spacing w:after="120"/>
      </w:pPr>
      <w:r>
        <w:t>Complexity</w:t>
      </w:r>
    </w:p>
    <w:p w14:paraId="0E8E7B27" w14:textId="77777777" w:rsidR="00AE1D61" w:rsidRDefault="00000000">
      <w:pPr>
        <w:spacing w:after="120"/>
      </w:pPr>
      <w:r>
        <w:t>Overall  rating</w:t>
      </w:r>
    </w:p>
    <w:p w14:paraId="0B1738B3" w14:textId="77777777" w:rsidR="00AE1D61" w:rsidRDefault="00000000">
      <w:pPr>
        <w:spacing w:after="120"/>
      </w:pPr>
      <w:r>
        <w:t>The  proposed  architecture  offers  a  solid  balance  between  security  and  operational  requirements.</w:t>
      </w:r>
    </w:p>
    <w:p w14:paraId="14E6E0FB" w14:textId="77777777" w:rsidR="00AE1D61" w:rsidRDefault="00000000">
      <w:pPr>
        <w:spacing w:after="120"/>
      </w:pPr>
      <w:r>
        <w:t>The  main  advantage  is  that  it  does  not  depend  on  a  single  security  mechanism.</w:t>
      </w:r>
    </w:p>
    <w:p w14:paraId="7851A844" w14:textId="77777777" w:rsidR="00AE1D61" w:rsidRDefault="00000000">
      <w:pPr>
        <w:spacing w:after="120"/>
      </w:pPr>
      <w:r>
        <w:rPr>
          <w:b/>
        </w:rPr>
        <w:t>39.  Scalability</w:t>
      </w:r>
    </w:p>
    <w:p w14:paraId="6FB1238C" w14:textId="77777777" w:rsidR="00AE1D61" w:rsidRDefault="00000000">
      <w:pPr>
        <w:spacing w:after="120"/>
      </w:pPr>
      <w:r>
        <w:t>The  architecture  can  be  extended  by  adding:</w:t>
      </w:r>
    </w:p>
    <w:p w14:paraId="79ADB2F5" w14:textId="77777777" w:rsidR="00AE1D61" w:rsidRDefault="00000000">
      <w:pPr>
        <w:spacing w:after="120"/>
      </w:pPr>
      <w:r>
        <w:t>•</w:t>
      </w:r>
    </w:p>
    <w:p w14:paraId="17B76003" w14:textId="77777777" w:rsidR="00AE1D61" w:rsidRDefault="00000000">
      <w:pPr>
        <w:spacing w:after="120"/>
      </w:pPr>
      <w:r>
        <w:t>Additional  web  servers</w:t>
      </w:r>
    </w:p>
    <w:p w14:paraId="70EB0211" w14:textId="77777777" w:rsidR="00AE1D61" w:rsidRDefault="00000000">
      <w:pPr>
        <w:spacing w:after="120"/>
      </w:pPr>
      <w:r>
        <w:t>load  balancers</w:t>
      </w:r>
    </w:p>
    <w:p w14:paraId="02BB421C" w14:textId="77777777" w:rsidR="00AE1D61" w:rsidRDefault="00000000">
      <w:pPr>
        <w:spacing w:after="120"/>
      </w:pPr>
      <w:r>
        <w:lastRenderedPageBreak/>
        <w:t>•</w:t>
      </w:r>
    </w:p>
    <w:p w14:paraId="64E3F06E" w14:textId="77777777" w:rsidR="00AE1D61" w:rsidRDefault="00000000">
      <w:pPr>
        <w:spacing w:after="120"/>
      </w:pPr>
      <w:r>
        <w:t>•</w:t>
      </w:r>
    </w:p>
    <w:p w14:paraId="178B9803" w14:textId="77777777" w:rsidR="00AE1D61" w:rsidRDefault="00000000">
      <w:pPr>
        <w:spacing w:after="120"/>
      </w:pPr>
      <w:r>
        <w:t>Additional  VPN  gateways</w:t>
      </w:r>
    </w:p>
    <w:p w14:paraId="615372B8" w14:textId="77777777" w:rsidR="00AE1D61" w:rsidRDefault="00000000">
      <w:pPr>
        <w:spacing w:after="120"/>
      </w:pPr>
      <w:r>
        <w:t>•</w:t>
      </w:r>
    </w:p>
    <w:p w14:paraId="5964EF8F" w14:textId="77777777" w:rsidR="00AE1D61" w:rsidRDefault="00000000">
      <w:pPr>
        <w:spacing w:after="120"/>
      </w:pPr>
      <w:r>
        <w:t>Multiple  IDS/IPS  sensors</w:t>
      </w:r>
    </w:p>
    <w:p w14:paraId="10471E50" w14:textId="77777777" w:rsidR="00AE1D61" w:rsidRDefault="00000000">
      <w:pPr>
        <w:spacing w:after="120"/>
      </w:pPr>
      <w:r>
        <w:t>•</w:t>
      </w:r>
    </w:p>
    <w:p w14:paraId="1362A2FB" w14:textId="77777777" w:rsidR="00AE1D61" w:rsidRDefault="00000000">
      <w:pPr>
        <w:spacing w:after="120"/>
      </w:pPr>
      <w:r>
        <w:t>cloud  security  controls</w:t>
      </w:r>
    </w:p>
    <w:p w14:paraId="4A132856" w14:textId="77777777" w:rsidR="00AE1D61" w:rsidRDefault="00000000">
      <w:pPr>
        <w:spacing w:after="120"/>
      </w:pPr>
      <w:r>
        <w:t>•</w:t>
      </w:r>
    </w:p>
    <w:p w14:paraId="5BFF4B13" w14:textId="77777777" w:rsidR="00AE1D61" w:rsidRDefault="00000000">
      <w:pPr>
        <w:spacing w:after="120"/>
      </w:pPr>
      <w:r>
        <w:t>additional  identity  providers</w:t>
      </w:r>
    </w:p>
    <w:p w14:paraId="6BEFFDF4" w14:textId="77777777" w:rsidR="00AE1D61" w:rsidRDefault="00000000">
      <w:pPr>
        <w:spacing w:after="120"/>
      </w:pPr>
      <w:r>
        <w:t>•</w:t>
      </w:r>
    </w:p>
    <w:p w14:paraId="70EE629D" w14:textId="77777777" w:rsidR="00AE1D61" w:rsidRDefault="00000000">
      <w:pPr>
        <w:spacing w:after="120"/>
      </w:pPr>
      <w:r>
        <w:t>Centralized  SIEM</w:t>
      </w:r>
    </w:p>
    <w:p w14:paraId="044A0D4F" w14:textId="77777777" w:rsidR="00AE1D61" w:rsidRDefault="00000000">
      <w:pPr>
        <w:spacing w:after="120"/>
      </w:pPr>
      <w:r>
        <w:t>•</w:t>
      </w:r>
    </w:p>
    <w:p w14:paraId="17D99DC0" w14:textId="66CA9A2A" w:rsidR="00AE1D61" w:rsidRDefault="00000000" w:rsidP="00795FCA">
      <w:pPr>
        <w:spacing w:after="120"/>
      </w:pPr>
      <w:proofErr w:type="gramStart"/>
      <w:r>
        <w:t>container  safety</w:t>
      </w:r>
      <w:proofErr w:type="gramEnd"/>
    </w:p>
    <w:p w14:paraId="1285848D" w14:textId="77777777" w:rsidR="00AE1D61" w:rsidRDefault="00000000">
      <w:pPr>
        <w:spacing w:after="120"/>
      </w:pPr>
      <w:r>
        <w:t>•</w:t>
      </w:r>
    </w:p>
    <w:p w14:paraId="273AD8BC" w14:textId="77777777" w:rsidR="00AE1D61" w:rsidRDefault="00000000">
      <w:pPr>
        <w:spacing w:after="120"/>
      </w:pPr>
      <w:r>
        <w:t>Gateway  API</w:t>
      </w:r>
    </w:p>
    <w:p w14:paraId="17997107" w14:textId="77777777" w:rsidR="00AE1D61" w:rsidRDefault="00000000">
      <w:pPr>
        <w:spacing w:after="120"/>
      </w:pPr>
      <w:r>
        <w:t>A  zero-trust  model  is  particularly  useful  for  distributed  environments  because  it  focuses  security  decisions  on  the  core  of  security  itself.</w:t>
      </w:r>
    </w:p>
    <w:p w14:paraId="7491CD04" w14:textId="77777777" w:rsidR="00AE1D61" w:rsidRDefault="00000000">
      <w:pPr>
        <w:spacing w:after="120"/>
      </w:pPr>
      <w:r>
        <w:t>based  on  users,  devices  and  resources,  rather  than  relying  solely  on  network  location.</w:t>
      </w:r>
    </w:p>
    <w:p w14:paraId="18730A7E" w14:textId="77777777" w:rsidR="00AE1D61" w:rsidRDefault="00000000">
      <w:pPr>
        <w:spacing w:after="120"/>
      </w:pPr>
      <w:r>
        <w:rPr>
          <w:b/>
        </w:rPr>
        <w:t>40.  RESILIENCE</w:t>
      </w:r>
    </w:p>
    <w:p w14:paraId="106636F4" w14:textId="77777777" w:rsidR="00AE1D61" w:rsidRDefault="00000000">
      <w:pPr>
        <w:spacing w:after="120"/>
      </w:pPr>
      <w:r>
        <w:t>Resilience  is  achieved  through:</w:t>
      </w:r>
    </w:p>
    <w:p w14:paraId="3C56E471" w14:textId="77777777" w:rsidR="00AE1D61" w:rsidRDefault="00000000">
      <w:pPr>
        <w:spacing w:after="120"/>
      </w:pPr>
      <w:r>
        <w:t>1.</w:t>
      </w:r>
    </w:p>
    <w:p w14:paraId="6C86868F" w14:textId="77777777" w:rsidR="00AE1D61" w:rsidRDefault="00000000">
      <w:pPr>
        <w:spacing w:after="120"/>
      </w:pPr>
      <w:r>
        <w:t>Firewall  redundancy</w:t>
      </w:r>
    </w:p>
    <w:p w14:paraId="7FE50F09" w14:textId="77777777" w:rsidR="00AE1D61" w:rsidRDefault="00000000">
      <w:pPr>
        <w:spacing w:after="120"/>
      </w:pPr>
      <w:r>
        <w:t>2.</w:t>
      </w:r>
    </w:p>
    <w:p w14:paraId="117ECC7A" w14:textId="77777777" w:rsidR="00AE1D61" w:rsidRDefault="00000000">
      <w:pPr>
        <w:spacing w:after="120"/>
      </w:pPr>
      <w:r>
        <w:t>Multiple  web  servers</w:t>
      </w:r>
    </w:p>
    <w:p w14:paraId="48770FB4" w14:textId="77777777" w:rsidR="00AE1D61" w:rsidRDefault="00000000">
      <w:pPr>
        <w:spacing w:after="120"/>
      </w:pPr>
      <w:r>
        <w:t>3.</w:t>
      </w:r>
    </w:p>
    <w:p w14:paraId="1AA24CC0" w14:textId="77777777" w:rsidR="00AE1D61" w:rsidRDefault="00000000">
      <w:pPr>
        <w:spacing w:after="120"/>
      </w:pPr>
      <w:r>
        <w:t>load  balancing</w:t>
      </w:r>
    </w:p>
    <w:p w14:paraId="5F672BDA" w14:textId="77777777" w:rsidR="00AE1D61" w:rsidRDefault="00000000">
      <w:pPr>
        <w:spacing w:after="120"/>
      </w:pPr>
      <w:r>
        <w:t>4.</w:t>
      </w:r>
    </w:p>
    <w:p w14:paraId="140A3CB0" w14:textId="77777777" w:rsidR="00AE1D61" w:rsidRDefault="00000000">
      <w:pPr>
        <w:spacing w:after="120"/>
      </w:pPr>
      <w:r>
        <w:t>VPN  gateway  is  backed  up</w:t>
      </w:r>
    </w:p>
    <w:p w14:paraId="67C6F464" w14:textId="77777777" w:rsidR="00AE1D61" w:rsidRDefault="00000000">
      <w:pPr>
        <w:spacing w:after="120"/>
      </w:pPr>
      <w:r>
        <w:t>5.</w:t>
      </w:r>
    </w:p>
    <w:p w14:paraId="569A92F8" w14:textId="77777777" w:rsidR="00AE1D61" w:rsidRDefault="00000000">
      <w:pPr>
        <w:spacing w:after="120"/>
      </w:pPr>
      <w:r>
        <w:t>database  backup</w:t>
      </w:r>
    </w:p>
    <w:p w14:paraId="03050A7D" w14:textId="77777777" w:rsidR="00AE1D61" w:rsidRDefault="00000000">
      <w:pPr>
        <w:spacing w:after="120"/>
      </w:pPr>
      <w:r>
        <w:t>6.</w:t>
      </w:r>
    </w:p>
    <w:p w14:paraId="73702171" w14:textId="77777777" w:rsidR="00AE1D61" w:rsidRDefault="00000000">
      <w:pPr>
        <w:spacing w:after="120"/>
      </w:pPr>
      <w:r>
        <w:t>Disaster  Recovery</w:t>
      </w:r>
    </w:p>
    <w:p w14:paraId="2FBFE98F" w14:textId="77777777" w:rsidR="00AE1D61" w:rsidRDefault="00000000">
      <w:pPr>
        <w:spacing w:after="120"/>
      </w:pPr>
      <w:r>
        <w:lastRenderedPageBreak/>
        <w:t>7.</w:t>
      </w:r>
    </w:p>
    <w:p w14:paraId="706FE6F1" w14:textId="77777777" w:rsidR="00AE1D61" w:rsidRDefault="00000000">
      <w:pPr>
        <w:spacing w:after="120"/>
      </w:pPr>
      <w:r>
        <w:t>Network  segmentation</w:t>
      </w:r>
    </w:p>
    <w:p w14:paraId="0FFB9D25" w14:textId="77777777" w:rsidR="00AE1D61" w:rsidRDefault="00000000">
      <w:pPr>
        <w:spacing w:after="120"/>
      </w:pPr>
      <w:r>
        <w:t>8.  Continuous  monitoring</w:t>
      </w:r>
    </w:p>
    <w:p w14:paraId="42C85601" w14:textId="77777777" w:rsidR="00AE1D61" w:rsidRDefault="00000000">
      <w:pPr>
        <w:spacing w:after="120"/>
      </w:pPr>
      <w:r>
        <w:t>9.</w:t>
      </w:r>
    </w:p>
    <w:p w14:paraId="1A983BBB" w14:textId="77777777" w:rsidR="00AE1D61" w:rsidRDefault="00000000">
      <w:pPr>
        <w:spacing w:after="120"/>
      </w:pPr>
      <w:r>
        <w:t>incident  response  procedures</w:t>
      </w:r>
    </w:p>
    <w:p w14:paraId="5D3846D4" w14:textId="77777777" w:rsidR="00AE1D61" w:rsidRDefault="00000000">
      <w:pPr>
        <w:spacing w:after="120"/>
      </w:pPr>
      <w:r>
        <w:t>Example:</w:t>
      </w:r>
    </w:p>
    <w:p w14:paraId="5302214F" w14:textId="77777777" w:rsidR="00AE1D61" w:rsidRDefault="00000000">
      <w:pPr>
        <w:spacing w:after="120"/>
      </w:pPr>
      <w:r>
        <w:t>Load  balancer</w:t>
      </w:r>
    </w:p>
    <w:p w14:paraId="13C4BBED" w14:textId="77777777" w:rsidR="00AE1D61" w:rsidRDefault="00000000">
      <w:pPr>
        <w:spacing w:after="120"/>
      </w:pPr>
      <w:r>
        <w:t>/</w:t>
      </w:r>
    </w:p>
    <w:p w14:paraId="7D6A3FF8" w14:textId="77777777" w:rsidR="00AE1D61" w:rsidRDefault="00000000">
      <w:pPr>
        <w:spacing w:after="120"/>
      </w:pPr>
      <w:r>
        <w:t>Server  Web  1  Server  Web  2</w:t>
      </w:r>
    </w:p>
    <w:p w14:paraId="70251B3B" w14:textId="77777777" w:rsidR="00AE1D61" w:rsidRDefault="00000000">
      <w:pPr>
        <w:spacing w:after="120"/>
      </w:pPr>
      <w:r>
        <w:t>\</w:t>
      </w:r>
    </w:p>
    <w:p w14:paraId="5A92964D" w14:textId="77777777" w:rsidR="00AE1D61" w:rsidRDefault="00000000">
      <w:pPr>
        <w:spacing w:after="120"/>
      </w:pPr>
      <w:r>
        <w:t>/</w:t>
      </w:r>
    </w:p>
    <w:p w14:paraId="449CE928" w14:textId="77777777" w:rsidR="00AE1D61" w:rsidRDefault="00000000">
      <w:pPr>
        <w:spacing w:after="120"/>
      </w:pPr>
      <w:r>
        <w:t>Application</w:t>
      </w:r>
    </w:p>
    <w:p w14:paraId="52A96D8F" w14:textId="77777777" w:rsidR="00AE1D61" w:rsidRDefault="00000000">
      <w:pPr>
        <w:spacing w:after="120"/>
      </w:pPr>
      <w:r>
        <w:t>|</w:t>
      </w:r>
    </w:p>
    <w:p w14:paraId="48DCF279" w14:textId="77777777" w:rsidR="00AE1D61" w:rsidRDefault="00000000">
      <w:pPr>
        <w:spacing w:after="120"/>
      </w:pPr>
      <w:r>
        <w:rPr>
          <w:b/>
        </w:rPr>
        <w:t>Screenshot</w:t>
      </w:r>
    </w:p>
    <w:p w14:paraId="5F4ED888" w14:textId="77777777" w:rsidR="00AE1D61" w:rsidRDefault="00000000">
      <w:pPr>
        <w:spacing w:after="120"/>
      </w:pPr>
      <w:r>
        <w:t>/</w:t>
      </w:r>
    </w:p>
    <w:p w14:paraId="6ED5CBAB" w14:textId="77777777" w:rsidR="00AE1D61" w:rsidRDefault="00000000">
      <w:pPr>
        <w:spacing w:after="120"/>
      </w:pPr>
      <w:r>
        <w:t>Primary</w:t>
      </w:r>
    </w:p>
    <w:p w14:paraId="1AF35F67" w14:textId="77777777" w:rsidR="00AE1D61" w:rsidRDefault="00000000">
      <w:pPr>
        <w:spacing w:after="120"/>
      </w:pPr>
      <w:r>
        <w:t>Replica</w:t>
      </w:r>
    </w:p>
    <w:p w14:paraId="059FA4B3" w14:textId="77777777" w:rsidR="00AE1D61" w:rsidRDefault="00000000">
      <w:pPr>
        <w:spacing w:after="120"/>
      </w:pPr>
      <w:r>
        <w:t>If  a  web  server  goes  down,  traffic  can  be  redirected  to  another  server.</w:t>
      </w:r>
    </w:p>
    <w:p w14:paraId="587E15EE" w14:textId="77777777" w:rsidR="00AE1D61" w:rsidRDefault="00000000">
      <w:pPr>
        <w:spacing w:after="120"/>
      </w:pPr>
      <w:r>
        <w:rPr>
          <w:b/>
        </w:rPr>
        <w:t>41.  ADMINISTRATION</w:t>
      </w:r>
    </w:p>
    <w:p w14:paraId="781C406C" w14:textId="77777777" w:rsidR="00AE1D61" w:rsidRDefault="00000000">
      <w:pPr>
        <w:spacing w:after="120"/>
      </w:pPr>
      <w:r>
        <w:t>Centralized  management  should  include:</w:t>
      </w:r>
    </w:p>
    <w:p w14:paraId="6EE05DD3" w14:textId="77777777" w:rsidR="00AE1D61" w:rsidRDefault="00000000">
      <w:pPr>
        <w:spacing w:after="120"/>
      </w:pPr>
      <w:r>
        <w:t>•</w:t>
      </w:r>
    </w:p>
    <w:p w14:paraId="307C6BC1" w14:textId="77777777" w:rsidR="00AE1D61" w:rsidRDefault="00000000">
      <w:pPr>
        <w:spacing w:after="120"/>
      </w:pPr>
      <w:r>
        <w:t>Firewall  logs</w:t>
      </w:r>
    </w:p>
    <w:p w14:paraId="303E8795" w14:textId="77777777" w:rsidR="00AE1D61" w:rsidRDefault="00000000">
      <w:pPr>
        <w:spacing w:after="120"/>
      </w:pPr>
      <w:r>
        <w:t>•</w:t>
      </w:r>
    </w:p>
    <w:p w14:paraId="69E42902" w14:textId="77777777" w:rsidR="00AE1D61" w:rsidRDefault="00000000">
      <w:pPr>
        <w:spacing w:after="120"/>
      </w:pPr>
      <w:r>
        <w:t>VPN  registries</w:t>
      </w:r>
    </w:p>
    <w:p w14:paraId="71060F4F" w14:textId="77777777" w:rsidR="00AE1D61" w:rsidRDefault="00000000">
      <w:pPr>
        <w:spacing w:after="120"/>
      </w:pPr>
      <w:r>
        <w:t>•</w:t>
      </w:r>
    </w:p>
    <w:p w14:paraId="108644E2" w14:textId="77777777" w:rsidR="00AE1D61" w:rsidRDefault="00000000">
      <w:pPr>
        <w:spacing w:after="120"/>
      </w:pPr>
      <w:r>
        <w:t>Authentication  logs</w:t>
      </w:r>
    </w:p>
    <w:p w14:paraId="0A0D5D42" w14:textId="77777777" w:rsidR="00AE1D61" w:rsidRDefault="00000000">
      <w:pPr>
        <w:spacing w:after="120"/>
      </w:pPr>
      <w:r>
        <w:t>•</w:t>
      </w:r>
    </w:p>
    <w:p w14:paraId="3DBF6792" w14:textId="77777777" w:rsidR="00AE1D61" w:rsidRDefault="00000000">
      <w:pPr>
        <w:spacing w:after="120"/>
      </w:pPr>
      <w:r>
        <w:t>IDS/IPS  Alerts</w:t>
      </w:r>
    </w:p>
    <w:p w14:paraId="72F52786" w14:textId="77777777" w:rsidR="00AE1D61" w:rsidRDefault="00000000">
      <w:pPr>
        <w:spacing w:after="120"/>
      </w:pPr>
      <w:r>
        <w:t>•</w:t>
      </w:r>
    </w:p>
    <w:p w14:paraId="41FA3791" w14:textId="77777777" w:rsidR="00AE1D61" w:rsidRDefault="00000000">
      <w:pPr>
        <w:spacing w:after="120"/>
      </w:pPr>
      <w:r>
        <w:t>Web  server  registration</w:t>
      </w:r>
    </w:p>
    <w:p w14:paraId="37328121" w14:textId="77777777" w:rsidR="00AE1D61" w:rsidRDefault="00000000">
      <w:r>
        <w:br w:type="page"/>
      </w:r>
    </w:p>
    <w:p w14:paraId="2790A575" w14:textId="54D8BE81" w:rsidR="00AE1D61" w:rsidRDefault="00795FCA">
      <w:pPr>
        <w:spacing w:after="120"/>
      </w:pPr>
      <w:r>
        <w:lastRenderedPageBreak/>
        <w:t>.</w:t>
      </w:r>
      <w:r w:rsidR="00000000">
        <w:br/>
      </w:r>
    </w:p>
    <w:p w14:paraId="73284481" w14:textId="77777777" w:rsidR="00AE1D61" w:rsidRDefault="00000000">
      <w:pPr>
        <w:spacing w:after="120"/>
      </w:pPr>
      <w:r>
        <w:t>Certificate  Status</w:t>
      </w:r>
    </w:p>
    <w:p w14:paraId="6AD9023F" w14:textId="77777777" w:rsidR="00AE1D61" w:rsidRDefault="00000000">
      <w:pPr>
        <w:spacing w:after="120"/>
      </w:pPr>
      <w:r>
        <w:t>•</w:t>
      </w:r>
    </w:p>
    <w:p w14:paraId="22380E9E" w14:textId="77777777" w:rsidR="00AE1D61" w:rsidRDefault="00000000">
      <w:pPr>
        <w:spacing w:after="120"/>
      </w:pPr>
      <w:r>
        <w:t>•</w:t>
      </w:r>
    </w:p>
    <w:p w14:paraId="5B95943F" w14:textId="77777777" w:rsidR="00AE1D61" w:rsidRDefault="00000000">
      <w:pPr>
        <w:spacing w:after="120"/>
      </w:pPr>
      <w:r>
        <w:t>Endpoint  Alerts</w:t>
      </w:r>
    </w:p>
    <w:p w14:paraId="14650E5B" w14:textId="77777777" w:rsidR="00AE1D61" w:rsidRDefault="00000000">
      <w:pPr>
        <w:spacing w:after="120"/>
      </w:pPr>
      <w:r>
        <w:t>This  data  can  be  sent  to  a  SIEM.</w:t>
      </w:r>
    </w:p>
    <w:p w14:paraId="03E467E5" w14:textId="77777777" w:rsidR="00AE1D61" w:rsidRDefault="00000000">
      <w:pPr>
        <w:spacing w:after="120"/>
      </w:pPr>
      <w:r>
        <w:t>Firewall  ----</w:t>
      </w:r>
    </w:p>
    <w:p w14:paraId="6C725D75" w14:textId="77777777" w:rsidR="00AE1D61" w:rsidRDefault="00000000">
      <w:pPr>
        <w:spacing w:after="120"/>
      </w:pPr>
      <w:r>
        <w:t>VPN  ----------</w:t>
      </w:r>
    </w:p>
    <w:p w14:paraId="7A784437" w14:textId="77777777" w:rsidR="00AE1D61" w:rsidRDefault="00000000">
      <w:pPr>
        <w:spacing w:after="120"/>
      </w:pPr>
      <w:r>
        <w:t>IDS/IPS  -------  &gt;  SIEM  ÿ  SOC  ÿ  Incident  Response</w:t>
      </w:r>
    </w:p>
    <w:p w14:paraId="72DDF5C7" w14:textId="77777777" w:rsidR="00AE1D61" w:rsidRDefault="00000000">
      <w:pPr>
        <w:spacing w:after="120"/>
      </w:pPr>
      <w:r>
        <w:t>Server------/</w:t>
      </w:r>
    </w:p>
    <w:p w14:paraId="482AC09D" w14:textId="77777777" w:rsidR="00AE1D61" w:rsidRDefault="00000000">
      <w:pPr>
        <w:spacing w:after="120"/>
      </w:pPr>
      <w:r>
        <w:t>Identity  -----/</w:t>
      </w:r>
    </w:p>
    <w:p w14:paraId="2B2C217A" w14:textId="77777777" w:rsidR="00AE1D61" w:rsidRDefault="00000000">
      <w:pPr>
        <w:spacing w:after="120"/>
      </w:pPr>
      <w:r>
        <w:t>42.  BROADER  CONSIDERATIONS  AND  SOCIAL  DEVELOPMENT  GOALS</w:t>
      </w:r>
    </w:p>
    <w:p w14:paraId="570D0203" w14:textId="77777777" w:rsidR="00AE1D61" w:rsidRDefault="00000000">
      <w:pPr>
        <w:spacing w:after="120"/>
      </w:pPr>
      <w:r>
        <w:t>RELEVANCE</w:t>
      </w:r>
    </w:p>
    <w:p w14:paraId="29130BE0" w14:textId="77777777" w:rsidR="00AE1D61" w:rsidRDefault="00000000">
      <w:pPr>
        <w:spacing w:after="120"/>
      </w:pPr>
      <w:r>
        <w:t>Sustainable  Development  Goal  9  –  Industry,  Innovation  and  Infrastructure</w:t>
      </w:r>
    </w:p>
    <w:p w14:paraId="5ABB6199" w14:textId="77777777" w:rsidR="00AE1D61" w:rsidRDefault="00000000">
      <w:pPr>
        <w:spacing w:after="120"/>
      </w:pPr>
      <w:r>
        <w:t>A  secure  communications  infrastructure  supports  reliable  digital  services  and  resilient  enterprise  networks.</w:t>
      </w:r>
    </w:p>
    <w:p w14:paraId="619C0086" w14:textId="77777777" w:rsidR="00AE1D61" w:rsidRDefault="00000000">
      <w:pPr>
        <w:spacing w:after="120"/>
      </w:pPr>
      <w:r>
        <w:t>Sustainable  Development  Goal  11  –  Sustainable  cities  and  communities</w:t>
      </w:r>
    </w:p>
    <w:p w14:paraId="38CCFBA2" w14:textId="77777777" w:rsidR="00AE1D61" w:rsidRDefault="00000000">
      <w:pPr>
        <w:spacing w:after="120"/>
      </w:pPr>
      <w:r>
        <w:t>Public  digital  services  increasingly  rely  on  secure  networks.  Protecting  these  services  helps...</w:t>
      </w:r>
    </w:p>
    <w:p w14:paraId="2ADE3F5C" w14:textId="77777777" w:rsidR="00AE1D61" w:rsidRDefault="00000000">
      <w:pPr>
        <w:spacing w:after="120"/>
      </w:pPr>
      <w:r>
        <w:t>Reliable  infrastructure  for  smart  cities.</w:t>
      </w:r>
    </w:p>
    <w:p w14:paraId="2B31672B" w14:textId="77777777" w:rsidR="00AE1D61" w:rsidRDefault="00000000">
      <w:pPr>
        <w:spacing w:after="120"/>
      </w:pPr>
      <w:r>
        <w:t>Sustainable  Development  Goal  16  –  Peace,  justice  and  strong  institutions</w:t>
      </w:r>
    </w:p>
    <w:p w14:paraId="214F9FAF" w14:textId="77777777" w:rsidR="00AE1D61" w:rsidRDefault="00000000">
      <w:pPr>
        <w:spacing w:after="120"/>
      </w:pPr>
      <w:r>
        <w:t>Authentication,  integrity,  and  trusted  communication  are  the  foundations  of  digital  trust  and  the  security  of  public  services.</w:t>
      </w:r>
    </w:p>
    <w:p w14:paraId="06ADC5DC" w14:textId="77777777" w:rsidR="00AE1D61" w:rsidRDefault="00000000">
      <w:pPr>
        <w:spacing w:after="120"/>
      </w:pPr>
      <w:r>
        <w:t>Sustainable  Development  Goal  17  –  Partnerships  for  the  Goals</w:t>
      </w:r>
    </w:p>
    <w:p w14:paraId="538C2EC3" w14:textId="77777777" w:rsidR="00AE1D61" w:rsidRDefault="00000000">
      <w:pPr>
        <w:spacing w:after="120"/>
      </w:pPr>
      <w:r>
        <w:t>Organizations,  suppliers,  and  partners  require  secure  information  exchange.  TLS,  IPsec,  PKI,  and  secure  email.</w:t>
      </w:r>
    </w:p>
    <w:p w14:paraId="43EABE44" w14:textId="77777777" w:rsidR="00AE1D61" w:rsidRDefault="00000000">
      <w:pPr>
        <w:spacing w:after="120"/>
      </w:pPr>
      <w:r>
        <w:t>To  facilitate  reliable  collaboration.</w:t>
      </w:r>
    </w:p>
    <w:p w14:paraId="1F91FEDD" w14:textId="77777777" w:rsidR="00AE1D61" w:rsidRDefault="00000000">
      <w:pPr>
        <w:spacing w:after="120"/>
      </w:pPr>
      <w:r>
        <w:t>43.  LIMITATIONS</w:t>
      </w:r>
    </w:p>
    <w:p w14:paraId="3EEB14B0" w14:textId="77777777" w:rsidR="00AE1D61" w:rsidRDefault="00000000">
      <w:pPr>
        <w:spacing w:after="120"/>
      </w:pPr>
      <w:r>
        <w:t>The  proposed  architecture  has  several  limitations.</w:t>
      </w:r>
    </w:p>
    <w:p w14:paraId="5B858AD0" w14:textId="77777777" w:rsidR="00AE1D61" w:rsidRDefault="00000000">
      <w:pPr>
        <w:spacing w:after="120"/>
      </w:pPr>
      <w:r>
        <w:t>1.</w:t>
      </w:r>
    </w:p>
    <w:p w14:paraId="2D2B3677" w14:textId="77777777" w:rsidR="00AE1D61" w:rsidRDefault="00000000">
      <w:pPr>
        <w:spacing w:after="120"/>
      </w:pPr>
      <w:r>
        <w:rPr>
          <w:b/>
        </w:rPr>
        <w:t>Implementation  costs  can  be  high.</w:t>
      </w:r>
    </w:p>
    <w:p w14:paraId="6DD53218" w14:textId="77777777" w:rsidR="00AE1D61" w:rsidRDefault="00000000">
      <w:pPr>
        <w:spacing w:after="120"/>
      </w:pPr>
      <w:r>
        <w:t>2.</w:t>
      </w:r>
    </w:p>
    <w:p w14:paraId="26EFABC5" w14:textId="77777777" w:rsidR="00AE1D61" w:rsidRDefault="00000000">
      <w:pPr>
        <w:spacing w:after="120"/>
      </w:pPr>
      <w:r>
        <w:rPr>
          <w:b/>
        </w:rPr>
        <w:t>Security  controls  increase  system  complexity.</w:t>
      </w:r>
    </w:p>
    <w:p w14:paraId="539D7184" w14:textId="77777777" w:rsidR="00AE1D61" w:rsidRDefault="00000000">
      <w:pPr>
        <w:spacing w:after="120"/>
      </w:pPr>
      <w:r>
        <w:lastRenderedPageBreak/>
        <w:t>3.</w:t>
      </w:r>
    </w:p>
    <w:p w14:paraId="5B7410C1" w14:textId="5750F2DF" w:rsidR="00AE1D61" w:rsidRDefault="00000000" w:rsidP="00795FCA">
      <w:pPr>
        <w:spacing w:after="120"/>
      </w:pPr>
      <w:proofErr w:type="gramStart"/>
      <w:r>
        <w:t>Encryption  introduces</w:t>
      </w:r>
      <w:proofErr w:type="gramEnd"/>
      <w:r>
        <w:t xml:space="preserve">  </w:t>
      </w:r>
      <w:proofErr w:type="gramStart"/>
      <w:r>
        <w:t>processing  overhead</w:t>
      </w:r>
      <w:proofErr w:type="gramEnd"/>
      <w:r>
        <w:t>.</w:t>
      </w:r>
    </w:p>
    <w:p w14:paraId="0EB3A624" w14:textId="77777777" w:rsidR="00AE1D61" w:rsidRDefault="00000000">
      <w:pPr>
        <w:spacing w:after="120"/>
      </w:pPr>
      <w:r>
        <w:t>4.</w:t>
      </w:r>
    </w:p>
    <w:p w14:paraId="1CF97E62" w14:textId="77777777" w:rsidR="00AE1D61" w:rsidRDefault="00000000">
      <w:pPr>
        <w:spacing w:after="120"/>
      </w:pPr>
      <w:r>
        <w:t>IDS/IPS  systems  can  generate  false  positives.</w:t>
      </w:r>
    </w:p>
    <w:p w14:paraId="2A723E22" w14:textId="77777777" w:rsidR="00AE1D61" w:rsidRDefault="00000000">
      <w:pPr>
        <w:spacing w:after="120"/>
      </w:pPr>
      <w:r>
        <w:t>5.</w:t>
      </w:r>
    </w:p>
    <w:p w14:paraId="7BC67198" w14:textId="77777777" w:rsidR="00AE1D61" w:rsidRDefault="00000000">
      <w:pPr>
        <w:spacing w:after="120"/>
      </w:pPr>
      <w:r>
        <w:t>Certificate  management  requires  ongoing  maintenance.</w:t>
      </w:r>
    </w:p>
    <w:p w14:paraId="0700CCDB" w14:textId="77777777" w:rsidR="00AE1D61" w:rsidRDefault="00000000">
      <w:pPr>
        <w:spacing w:after="120"/>
      </w:pPr>
      <w:r>
        <w:t>6.</w:t>
      </w:r>
    </w:p>
    <w:p w14:paraId="44BFB21E" w14:textId="77777777" w:rsidR="00AE1D61" w:rsidRDefault="00000000">
      <w:pPr>
        <w:spacing w:after="120"/>
      </w:pPr>
      <w:r>
        <w:t>Legacy  systems  may  not  be  compatible  with  modern  security  protocols.</w:t>
      </w:r>
    </w:p>
    <w:p w14:paraId="09210A75" w14:textId="77777777" w:rsidR="00AE1D61" w:rsidRDefault="00000000">
      <w:pPr>
        <w:spacing w:after="120"/>
      </w:pPr>
      <w:r>
        <w:t>7.</w:t>
      </w:r>
    </w:p>
    <w:p w14:paraId="539AF103" w14:textId="77777777" w:rsidR="00AE1D61" w:rsidRDefault="00000000">
      <w:pPr>
        <w:spacing w:after="120"/>
      </w:pPr>
      <w:r>
        <w:rPr>
          <w:b/>
        </w:rPr>
        <w:t>Security  measures  cannot  completely  eliminate  human  error.</w:t>
      </w:r>
    </w:p>
    <w:p w14:paraId="7A1CD701" w14:textId="77777777" w:rsidR="00AE1D61" w:rsidRDefault="00000000">
      <w:pPr>
        <w:spacing w:after="120"/>
      </w:pPr>
      <w:r>
        <w:t>8.</w:t>
      </w:r>
    </w:p>
    <w:p w14:paraId="3F71362D" w14:textId="77777777" w:rsidR="00AE1D61" w:rsidRDefault="00000000">
      <w:pPr>
        <w:spacing w:after="120"/>
      </w:pPr>
      <w:r>
        <w:t>DDoS  attacks  may  require  additional  mitigation  measures  at  the  cloud  or  provider  level.</w:t>
      </w:r>
    </w:p>
    <w:p w14:paraId="75383D14" w14:textId="77777777" w:rsidR="00AE1D61" w:rsidRDefault="00000000">
      <w:pPr>
        <w:spacing w:after="120"/>
      </w:pPr>
      <w:r>
        <w:t>9.  Architecture  is  a  conceptual  business  design  and  requires  a  specific  configuration  for  each  environment.</w:t>
      </w:r>
    </w:p>
    <w:p w14:paraId="098C1537" w14:textId="77777777" w:rsidR="00AE1D61" w:rsidRDefault="00000000">
      <w:pPr>
        <w:spacing w:after="120"/>
      </w:pPr>
      <w:r>
        <w:t>44.  POSSIBLE  IMPROVEMENTS</w:t>
      </w:r>
    </w:p>
    <w:p w14:paraId="5E1696A7" w14:textId="77777777" w:rsidR="00AE1D61" w:rsidRDefault="00000000">
      <w:pPr>
        <w:spacing w:after="120"/>
      </w:pPr>
      <w:r>
        <w:t>Future  improvements  include:</w:t>
      </w:r>
    </w:p>
    <w:p w14:paraId="239E5CF0" w14:textId="77777777" w:rsidR="00AE1D61" w:rsidRDefault="00000000">
      <w:pPr>
        <w:spacing w:after="120"/>
      </w:pPr>
      <w:r>
        <w:t>1.  Full  implementation  of  the  Zero  Trust  model</w:t>
      </w:r>
    </w:p>
    <w:p w14:paraId="0D60159E" w14:textId="77777777" w:rsidR="00AE1D61" w:rsidRDefault="00000000">
      <w:pPr>
        <w:spacing w:after="120"/>
      </w:pPr>
      <w:r>
        <w:t>Implement  continuous  identity  and  device  verification.</w:t>
      </w:r>
    </w:p>
    <w:p w14:paraId="3A2A0B3E" w14:textId="77777777" w:rsidR="00AE1D61" w:rsidRDefault="00000000">
      <w:pPr>
        <w:spacing w:after="120"/>
      </w:pPr>
      <w:r>
        <w:t>2.  AI-assisted  threat  detection</w:t>
      </w:r>
    </w:p>
    <w:p w14:paraId="79FE0FE1" w14:textId="77777777" w:rsidR="00AE1D61" w:rsidRDefault="00000000">
      <w:pPr>
        <w:spacing w:after="120"/>
      </w:pPr>
      <w:r>
        <w:t>Use  machine  learning  models  to  identify  anomalous  traffic.</w:t>
      </w:r>
    </w:p>
    <w:p w14:paraId="22B41A15" w14:textId="77777777" w:rsidR="00AE1D61" w:rsidRDefault="00000000">
      <w:pPr>
        <w:spacing w:after="120"/>
      </w:pPr>
      <w:r>
        <w:t>3.  Automated  certificate  management</w:t>
      </w:r>
    </w:p>
    <w:p w14:paraId="72596E78" w14:textId="77777777" w:rsidR="00AE1D61" w:rsidRDefault="00000000">
      <w:pPr>
        <w:spacing w:after="120"/>
      </w:pPr>
      <w:r>
        <w:t>Automate  certificate  renewal  and  tracking.</w:t>
      </w:r>
    </w:p>
    <w:p w14:paraId="6BEFDF70" w14:textId="77777777" w:rsidR="00AE1D61" w:rsidRDefault="00000000">
      <w:pPr>
        <w:spacing w:after="120"/>
      </w:pPr>
      <w:r>
        <w:t>4.  Cloud  security</w:t>
      </w:r>
    </w:p>
    <w:p w14:paraId="6C5BB09D" w14:textId="77777777" w:rsidR="00AE1D61" w:rsidRDefault="00000000">
      <w:pPr>
        <w:spacing w:after="120"/>
      </w:pPr>
      <w:r>
        <w:t>Integrate:</w:t>
      </w:r>
    </w:p>
    <w:p w14:paraId="14936AA7" w14:textId="77777777" w:rsidR="00AE1D61" w:rsidRDefault="00000000">
      <w:pPr>
        <w:spacing w:after="120"/>
      </w:pPr>
      <w:r>
        <w:t>firewall  cloud</w:t>
      </w:r>
    </w:p>
    <w:p w14:paraId="766F46A1" w14:textId="77777777" w:rsidR="00AE1D61" w:rsidRDefault="00000000">
      <w:pPr>
        <w:spacing w:after="120"/>
      </w:pPr>
      <w:r>
        <w:t>•</w:t>
      </w:r>
    </w:p>
    <w:p w14:paraId="25F59702" w14:textId="77777777" w:rsidR="00AE1D61" w:rsidRDefault="00000000">
      <w:pPr>
        <w:spacing w:after="120"/>
      </w:pPr>
      <w:r>
        <w:t>•</w:t>
      </w:r>
    </w:p>
    <w:p w14:paraId="59AEFFC4" w14:textId="77777777" w:rsidR="00AE1D61" w:rsidRDefault="00000000">
      <w:pPr>
        <w:spacing w:after="120"/>
      </w:pPr>
      <w:r>
        <w:t>Cloud-based  WAF</w:t>
      </w:r>
    </w:p>
    <w:p w14:paraId="2996EC74" w14:textId="77777777" w:rsidR="00AE1D61" w:rsidRDefault="00000000">
      <w:pPr>
        <w:spacing w:after="120"/>
      </w:pPr>
      <w:r>
        <w:t>•</w:t>
      </w:r>
    </w:p>
    <w:p w14:paraId="1DF9E759" w14:textId="77777777" w:rsidR="00AE1D61" w:rsidRDefault="00000000">
      <w:pPr>
        <w:spacing w:after="120"/>
      </w:pPr>
      <w:r>
        <w:t>IDS  cloud</w:t>
      </w:r>
    </w:p>
    <w:p w14:paraId="172D0692" w14:textId="77777777" w:rsidR="00AE1D61" w:rsidRDefault="00000000">
      <w:pPr>
        <w:spacing w:after="120"/>
      </w:pPr>
      <w:r>
        <w:t>•</w:t>
      </w:r>
    </w:p>
    <w:p w14:paraId="3561BC39" w14:textId="77777777" w:rsidR="00AE1D61" w:rsidRDefault="00000000">
      <w:pPr>
        <w:spacing w:after="120"/>
      </w:pPr>
      <w:r>
        <w:t>Cloud-based  identity  and  access  management</w:t>
      </w:r>
    </w:p>
    <w:p w14:paraId="017E9E7E" w14:textId="77777777" w:rsidR="00AE1D61" w:rsidRDefault="00000000">
      <w:pPr>
        <w:spacing w:after="120"/>
      </w:pPr>
      <w:r>
        <w:rPr>
          <w:b/>
        </w:rPr>
        <w:lastRenderedPageBreak/>
        <w:t>5.  Security  Orchestration</w:t>
      </w:r>
    </w:p>
    <w:p w14:paraId="7192FBB2" w14:textId="77777777" w:rsidR="00AE1D61" w:rsidRDefault="00000000">
      <w:pPr>
        <w:spacing w:after="120"/>
      </w:pPr>
      <w:r>
        <w:t>Use  SOAR  to  automate  incident  response.</w:t>
      </w:r>
    </w:p>
    <w:p w14:paraId="2ECED726" w14:textId="77777777" w:rsidR="00AE1D61" w:rsidRDefault="00000000">
      <w:pPr>
        <w:spacing w:after="120"/>
      </w:pPr>
      <w:r>
        <w:t>6.  Post-quantum  preparation</w:t>
      </w:r>
    </w:p>
    <w:p w14:paraId="50209902" w14:textId="77777777" w:rsidR="00AE1D61" w:rsidRDefault="00000000">
      <w:pPr>
        <w:spacing w:after="120"/>
      </w:pPr>
      <w:r>
        <w:t>Evaluate  migration  strategies  for  cryptographic  systems  that  may  require  protection  against  future  quantum  computing.</w:t>
      </w:r>
    </w:p>
    <w:p w14:paraId="0D9AB127" w14:textId="77777777" w:rsidR="00AE1D61" w:rsidRDefault="00000000">
      <w:pPr>
        <w:spacing w:after="120"/>
      </w:pPr>
      <w:r>
        <w:t>threats.</w:t>
      </w:r>
    </w:p>
    <w:p w14:paraId="26BF5FEC" w14:textId="415587BD" w:rsidR="00AE1D61" w:rsidRDefault="00AE1D61" w:rsidP="00795FCA"/>
    <w:p w14:paraId="16CFA141" w14:textId="77777777" w:rsidR="00AE1D61" w:rsidRDefault="00000000">
      <w:pPr>
        <w:spacing w:after="120"/>
      </w:pPr>
      <w:r>
        <w:rPr>
          <w:b/>
        </w:rPr>
        <w:t xml:space="preserve">7.  </w:t>
      </w:r>
      <w:proofErr w:type="gramStart"/>
      <w:r>
        <w:rPr>
          <w:b/>
        </w:rPr>
        <w:t>Security  testing</w:t>
      </w:r>
      <w:proofErr w:type="gramEnd"/>
      <w:r>
        <w:rPr>
          <w:b/>
        </w:rPr>
        <w:t xml:space="preserve">  </w:t>
      </w:r>
      <w:proofErr w:type="gramStart"/>
      <w:r>
        <w:rPr>
          <w:b/>
        </w:rPr>
        <w:t>in  progress</w:t>
      </w:r>
      <w:proofErr w:type="gramEnd"/>
    </w:p>
    <w:p w14:paraId="3669EDCA" w14:textId="77777777" w:rsidR="00AE1D61" w:rsidRDefault="00000000">
      <w:pPr>
        <w:spacing w:after="120"/>
      </w:pPr>
      <w:r>
        <w:t>To  perform:</w:t>
      </w:r>
    </w:p>
    <w:p w14:paraId="18D43A8C" w14:textId="77777777" w:rsidR="00AE1D61" w:rsidRDefault="00000000">
      <w:pPr>
        <w:spacing w:after="120"/>
      </w:pPr>
      <w:r>
        <w:t>•</w:t>
      </w:r>
    </w:p>
    <w:p w14:paraId="20D6D05F" w14:textId="77777777" w:rsidR="00AE1D61" w:rsidRDefault="00000000">
      <w:pPr>
        <w:spacing w:after="120"/>
      </w:pPr>
      <w:r>
        <w:t>Vulnerability  Assessment</w:t>
      </w:r>
    </w:p>
    <w:p w14:paraId="6C04993C" w14:textId="77777777" w:rsidR="00AE1D61" w:rsidRDefault="00000000">
      <w:pPr>
        <w:spacing w:after="120"/>
      </w:pPr>
      <w:r>
        <w:t>•</w:t>
      </w:r>
    </w:p>
    <w:p w14:paraId="07779301" w14:textId="77777777" w:rsidR="00AE1D61" w:rsidRDefault="00000000">
      <w:pPr>
        <w:spacing w:after="120"/>
      </w:pPr>
      <w:r>
        <w:t>Penetration  testing</w:t>
      </w:r>
    </w:p>
    <w:p w14:paraId="114F38C0" w14:textId="77777777" w:rsidR="00AE1D61" w:rsidRDefault="00000000">
      <w:pPr>
        <w:spacing w:after="120"/>
      </w:pPr>
      <w:r>
        <w:t>•</w:t>
      </w:r>
    </w:p>
    <w:p w14:paraId="2740D7BF" w14:textId="77777777" w:rsidR="00AE1D61" w:rsidRDefault="00000000">
      <w:pPr>
        <w:spacing w:after="120"/>
      </w:pPr>
      <w:r>
        <w:t>configuration  checks</w:t>
      </w:r>
    </w:p>
    <w:p w14:paraId="7DA1847D" w14:textId="77777777" w:rsidR="00AE1D61" w:rsidRDefault="00000000">
      <w:pPr>
        <w:spacing w:after="120"/>
      </w:pPr>
      <w:r>
        <w:t>•</w:t>
      </w:r>
    </w:p>
    <w:p w14:paraId="3864A1E7" w14:textId="77777777" w:rsidR="00AE1D61" w:rsidRDefault="00000000">
      <w:pPr>
        <w:spacing w:after="120"/>
      </w:pPr>
      <w:r>
        <w:t>red  team  exercises</w:t>
      </w:r>
    </w:p>
    <w:p w14:paraId="07A3E361" w14:textId="77777777" w:rsidR="00AE1D61" w:rsidRDefault="00000000">
      <w:pPr>
        <w:spacing w:after="120"/>
      </w:pPr>
      <w:r>
        <w:rPr>
          <w:b/>
        </w:rPr>
        <w:t>45.  CONCLUSION</w:t>
      </w:r>
    </w:p>
    <w:p w14:paraId="3556A627" w14:textId="77777777" w:rsidR="00AE1D61" w:rsidRDefault="00000000">
      <w:pPr>
        <w:spacing w:after="120"/>
      </w:pPr>
      <w:r>
        <w:t>This  project  developed  a  secure,  layered  web  and  IP  communications  architecture  for  a  large  organization.</w:t>
      </w:r>
    </w:p>
    <w:p w14:paraId="5830FC8F" w14:textId="77777777" w:rsidR="00AE1D61" w:rsidRDefault="00000000">
      <w:pPr>
        <w:spacing w:after="120"/>
      </w:pPr>
      <w:r>
        <w:t>Provide  services  to  employees,  customers,  and  external  partners.</w:t>
      </w:r>
    </w:p>
    <w:p w14:paraId="6A55E458" w14:textId="77777777" w:rsidR="00AE1D61" w:rsidRDefault="00000000">
      <w:pPr>
        <w:spacing w:after="120"/>
      </w:pPr>
      <w:r>
        <w:t>The  architecture  combines  HTTPS/TLS,  IPsec,  X.509  certificates,  cryptographic  hash  functions,  and  digital  signatures.</w:t>
      </w:r>
    </w:p>
    <w:p w14:paraId="7C260178" w14:textId="77777777" w:rsidR="00AE1D61" w:rsidRDefault="00000000">
      <w:pPr>
        <w:spacing w:after="120"/>
      </w:pPr>
      <w:r>
        <w:t>Authentication,  firewall  rules,  network  segmentation,  IDS/IPS,  secure  email  mechanisms,  and  access  control.</w:t>
      </w:r>
    </w:p>
    <w:p w14:paraId="59136250" w14:textId="77777777" w:rsidR="00AE1D61" w:rsidRDefault="00000000">
      <w:pPr>
        <w:spacing w:after="120"/>
      </w:pPr>
      <w:r>
        <w:t>policies.</w:t>
      </w:r>
    </w:p>
    <w:p w14:paraId="57AF6B81" w14:textId="77777777" w:rsidR="00AE1D61" w:rsidRDefault="00000000">
      <w:pPr>
        <w:spacing w:after="120"/>
      </w:pPr>
      <w:r>
        <w:t>TLS  secures  communication  at  the  application  layer,  while  IPsec  provides  IP-layer  security.</w:t>
      </w:r>
    </w:p>
    <w:p w14:paraId="7FBC28E6" w14:textId="77777777" w:rsidR="00AE1D61" w:rsidRDefault="00000000">
      <w:pPr>
        <w:spacing w:after="120"/>
      </w:pPr>
      <w:r>
        <w:t>The  architecture  supports  host-to-host,  gateway-to-gateway,  and  host-to-gateway  protection.</w:t>
      </w:r>
    </w:p>
    <w:p w14:paraId="7079F51D" w14:textId="77777777" w:rsidR="00AE1D61" w:rsidRDefault="00000000">
      <w:pPr>
        <w:spacing w:after="120"/>
      </w:pPr>
      <w:r>
        <w:t>Digital  signatures  provide  mechanisms  for  authentication  and  integrity  verification  and  can  provide</w:t>
      </w:r>
    </w:p>
    <w:p w14:paraId="11BD5997" w14:textId="77777777" w:rsidR="00AE1D61" w:rsidRDefault="00000000">
      <w:pPr>
        <w:spacing w:after="120"/>
      </w:pPr>
      <w:r>
        <w:t>Evidence  supporting  non-repudiation.</w:t>
      </w:r>
    </w:p>
    <w:p w14:paraId="2822B9AB" w14:textId="77777777" w:rsidR="00AE1D61" w:rsidRDefault="00000000">
      <w:pPr>
        <w:spacing w:after="120"/>
      </w:pPr>
      <w:r>
        <w:t>Firewall  policies  restrict  unauthorized  traffic,  while  IDS/IPS  systems  improve  visibility  and  response  to  suspicious  activity.</w:t>
      </w:r>
    </w:p>
    <w:p w14:paraId="5739975B" w14:textId="77777777" w:rsidR="00AE1D61" w:rsidRDefault="00000000">
      <w:pPr>
        <w:spacing w:after="120"/>
      </w:pPr>
      <w:r>
        <w:lastRenderedPageBreak/>
        <w:t>activity.</w:t>
      </w:r>
    </w:p>
    <w:p w14:paraId="57706DC7" w14:textId="77777777" w:rsidR="00AE1D61" w:rsidRDefault="00000000">
      <w:pPr>
        <w:spacing w:after="120"/>
      </w:pPr>
      <w:r>
        <w:t>The  architecture  also  incorporates  zero  trust  principles,  avoiding  implicit  trust  based  solely  on  the  network.</w:t>
      </w:r>
    </w:p>
    <w:p w14:paraId="0F303E77" w14:textId="77777777" w:rsidR="00AE1D61" w:rsidRDefault="00000000">
      <w:pPr>
        <w:spacing w:after="120"/>
      </w:pPr>
      <w:r>
        <w:t>position.</w:t>
      </w:r>
    </w:p>
    <w:p w14:paraId="48D92688" w14:textId="77777777" w:rsidR="00AE1D61" w:rsidRDefault="00000000">
      <w:pPr>
        <w:spacing w:after="120"/>
      </w:pPr>
      <w:r>
        <w:t>The  overall  evaluation  indicates  that  the  proposed  architecture  offers  high  levels  of  confidentiality  and  integrity.</w:t>
      </w:r>
    </w:p>
    <w:p w14:paraId="4DA81E4D" w14:textId="77777777" w:rsidR="00AE1D61" w:rsidRDefault="00000000">
      <w:pPr>
        <w:spacing w:after="120"/>
      </w:pPr>
      <w:r>
        <w:t>Authentication  and  resilience,  while  maintaining  scalability  and  manageable  security  operations.  However,</w:t>
      </w:r>
    </w:p>
    <w:p w14:paraId="459F4338" w14:textId="77777777" w:rsidR="00AE1D61" w:rsidRDefault="00000000">
      <w:pPr>
        <w:spacing w:after="120"/>
      </w:pPr>
      <w:r>
        <w:t>This  architecture  introduces  additional  cost,  configuration  complexity,  and  processing  overhead.</w:t>
      </w:r>
    </w:p>
    <w:p w14:paraId="09E28D9E" w14:textId="77777777" w:rsidR="00AE1D61" w:rsidRDefault="00000000">
      <w:pPr>
        <w:spacing w:after="120"/>
      </w:pPr>
      <w:r>
        <w:t>Therefore,  a  defense-in-depth  architecture  that  combines  multiple  complementary  controls  is  needed.</w:t>
      </w:r>
    </w:p>
    <w:p w14:paraId="535FAACF" w14:textId="77777777" w:rsidR="00AE1D61" w:rsidRDefault="00000000">
      <w:pPr>
        <w:spacing w:after="120"/>
      </w:pPr>
      <w:r>
        <w:t>It  is  recommended  to  use  a  specific  security  mechanism,  rather  than  relying  on  a  single  mechanism.</w:t>
      </w:r>
    </w:p>
    <w:p w14:paraId="18289AD2" w14:textId="77777777" w:rsidR="00AE1D61" w:rsidRDefault="00000000">
      <w:pPr>
        <w:spacing w:after="120"/>
      </w:pPr>
      <w:r>
        <w:rPr>
          <w:b/>
        </w:rPr>
        <w:t>46.  INDIVIDUAL  CONTRIBUTION  OF  THE  GROUP</w:t>
      </w:r>
    </w:p>
    <w:p w14:paraId="68C83909" w14:textId="77777777" w:rsidR="00AE1D61" w:rsidRDefault="00000000">
      <w:pPr>
        <w:spacing w:after="120"/>
      </w:pPr>
      <w:r>
        <w:t>MEMBERS</w:t>
      </w:r>
    </w:p>
    <w:p w14:paraId="64410ACC" w14:textId="77777777" w:rsidR="00AE1D61" w:rsidRDefault="00000000">
      <w:pPr>
        <w:spacing w:after="120"/>
      </w:pPr>
      <w:r>
        <w:t>The  following  section  can  be  customized  based  on  the  actual  group  members.</w:t>
      </w:r>
    </w:p>
    <w:p w14:paraId="16E0B208" w14:textId="3FB9B7CF" w:rsidR="00AE1D61" w:rsidRDefault="00000000" w:rsidP="00795FCA">
      <w:r>
        <w:t>Members</w:t>
      </w:r>
      <w:proofErr w:type="gramStart"/>
      <w:r>
        <w:t>'  Contribution</w:t>
      </w:r>
      <w:proofErr w:type="gramEnd"/>
    </w:p>
    <w:p w14:paraId="451A9567" w14:textId="77777777" w:rsidR="00AE1D61" w:rsidRDefault="00000000">
      <w:pPr>
        <w:spacing w:after="120"/>
      </w:pPr>
      <w:r>
        <w:t>Member  1:  Analysis  of  security  problems,  requirements  and  architecture.</w:t>
      </w:r>
    </w:p>
    <w:p w14:paraId="27E2689C" w14:textId="77777777" w:rsidR="00AE1D61" w:rsidRDefault="00000000">
      <w:pPr>
        <w:spacing w:after="120"/>
      </w:pPr>
      <w:r>
        <w:t>Member  2  -  Research  on  TLS/HTTPS  and  X.509  Certificates</w:t>
      </w:r>
    </w:p>
    <w:p w14:paraId="33D3FA7F" w14:textId="77777777" w:rsidR="00AE1D61" w:rsidRDefault="00000000">
      <w:pPr>
        <w:spacing w:after="120"/>
      </w:pPr>
      <w:r>
        <w:t>Member  3:  IPsec  VPN  and  Firewall  Configuration</w:t>
      </w:r>
    </w:p>
    <w:p w14:paraId="663D9B19" w14:textId="77777777" w:rsidR="00AE1D61" w:rsidRDefault="00000000">
      <w:pPr>
        <w:spacing w:after="120"/>
      </w:pPr>
      <w:r>
        <w:t>Member  4:  IDS/IPS,  attack  scenarios  and  testing</w:t>
      </w:r>
    </w:p>
    <w:p w14:paraId="6473FA6D" w14:textId="77777777" w:rsidR="00AE1D61" w:rsidRDefault="00000000">
      <w:pPr>
        <w:spacing w:after="120"/>
      </w:pPr>
      <w:r>
        <w:t>Member  5:  Documentation,  Results  and  Presentation</w:t>
      </w:r>
    </w:p>
    <w:p w14:paraId="505B1A76" w14:textId="77777777" w:rsidR="00AE1D61" w:rsidRDefault="00000000">
      <w:pPr>
        <w:spacing w:after="120"/>
      </w:pPr>
      <w:r>
        <w:t>Example  of  individual  contribution</w:t>
      </w:r>
    </w:p>
    <w:p w14:paraId="52130C2A" w14:textId="77777777" w:rsidR="00AE1D61" w:rsidRDefault="00000000">
      <w:pPr>
        <w:spacing w:after="120"/>
      </w:pPr>
      <w:r>
        <w:t>I  contributed  to  the  design  and  evaluation  of  the  IP  and  web  secure  communication  architecture.</w:t>
      </w:r>
    </w:p>
    <w:p w14:paraId="3FC6854B" w14:textId="77777777" w:rsidR="00AE1D61" w:rsidRDefault="00000000">
      <w:pPr>
        <w:spacing w:after="120"/>
      </w:pPr>
      <w:r>
        <w:t>My  responsibilities  included  studying  TLS/HTTPS,  IPsec,  authentication  mechanisms  and  security.</w:t>
      </w:r>
    </w:p>
    <w:p w14:paraId="3DF46683" w14:textId="77777777" w:rsidR="00AE1D61" w:rsidRDefault="00000000">
      <w:pPr>
        <w:spacing w:after="120"/>
      </w:pPr>
      <w:r>
        <w:t>Firewall.  I  also  contributed  to  the  development  of  attack  scenarios,  test  cases,  and  evaluation  tables.</w:t>
      </w:r>
    </w:p>
    <w:p w14:paraId="640D8861" w14:textId="77777777" w:rsidR="00AE1D61" w:rsidRDefault="00000000">
      <w:pPr>
        <w:spacing w:after="120"/>
      </w:pPr>
      <w:r>
        <w:rPr>
          <w:b/>
        </w:rPr>
        <w:t>Security  and  final  documentation.  I  analyzed  aspects  such  as  confidentiality,  integrity,  authentication,  availability,  and  resilience.</w:t>
      </w:r>
    </w:p>
    <w:p w14:paraId="7635D471" w14:textId="77777777" w:rsidR="00AE1D61" w:rsidRDefault="00000000">
      <w:pPr>
        <w:spacing w:after="120"/>
      </w:pPr>
      <w:r>
        <w:t>This  can  be  achieved  through  the  use  of  multi-layered  security  controls.</w:t>
      </w:r>
    </w:p>
    <w:p w14:paraId="0A23DFC6" w14:textId="77777777" w:rsidR="00AE1D61" w:rsidRDefault="00000000">
      <w:pPr>
        <w:spacing w:after="120"/>
      </w:pPr>
      <w:r>
        <w:rPr>
          <w:b/>
        </w:rPr>
        <w:t>47.  INDIVIDUAL  REFLECTION  ON  A  PAGE</w:t>
      </w:r>
    </w:p>
    <w:p w14:paraId="1D4C77FD" w14:textId="77777777" w:rsidR="00AE1D61" w:rsidRDefault="00000000">
      <w:pPr>
        <w:spacing w:after="120"/>
      </w:pPr>
      <w:r>
        <w:rPr>
          <w:b/>
        </w:rPr>
        <w:t>Individual  reflection</w:t>
      </w:r>
    </w:p>
    <w:p w14:paraId="19A3DC36" w14:textId="77777777" w:rsidR="00AE1D61" w:rsidRDefault="00000000">
      <w:pPr>
        <w:spacing w:after="120"/>
      </w:pPr>
      <w:r>
        <w:lastRenderedPageBreak/>
        <w:t>This  project  gave  me  a  practical  understanding  of  how  various  network  security  mechanisms  interact  with  each  other.</w:t>
      </w:r>
    </w:p>
    <w:p w14:paraId="3E43B90B" w14:textId="77777777" w:rsidR="00AE1D61" w:rsidRDefault="00000000">
      <w:pPr>
        <w:spacing w:after="120"/>
      </w:pPr>
      <w:r>
        <w:t>To  protect  corporate  communications.  Before  working  on  this  task,  security  concepts  such  as  TLS,  IPsec,  digital  signatures,</w:t>
      </w:r>
    </w:p>
    <w:p w14:paraId="471EA207" w14:textId="77777777" w:rsidR="00AE1D61" w:rsidRDefault="00000000">
      <w:pPr>
        <w:spacing w:after="120"/>
      </w:pPr>
      <w:r>
        <w:t>Certificates,  firewalls,  and  IDS/IPS  systems  could  be  considered  separate  topics.  Through  this  project,  I  realized  that  security...</w:t>
      </w:r>
    </w:p>
    <w:p w14:paraId="7D3AC7DF" w14:textId="77777777" w:rsidR="00AE1D61" w:rsidRDefault="00000000">
      <w:pPr>
        <w:spacing w:after="120"/>
      </w:pPr>
      <w:r>
        <w:t>In  a  real  network,  these  technologies  must  work  together  on  multiple  levels.</w:t>
      </w:r>
    </w:p>
    <w:p w14:paraId="5312B457" w14:textId="77777777" w:rsidR="00AE1D61" w:rsidRDefault="00000000">
      <w:pPr>
        <w:spacing w:after="120"/>
      </w:pPr>
      <w:r>
        <w:t>One  of  the  most  important  concepts  I  learned  is  the  difference  between  TLS  and  IPsec.  TLS  protects  communication  between  applications,</w:t>
      </w:r>
    </w:p>
    <w:p w14:paraId="0F9D510A" w14:textId="77777777" w:rsidR="00AE1D61" w:rsidRDefault="00000000">
      <w:pPr>
        <w:spacing w:after="120"/>
      </w:pPr>
      <w:r>
        <w:t>Like  HTTPS,  IPsec  operates  at  the  IP  layer  and  is  particularly  useful  for  VPNs  and  network-to-network  communication.  This  helped  me...</w:t>
      </w:r>
    </w:p>
    <w:p w14:paraId="213AA189" w14:textId="77777777" w:rsidR="00AE1D61" w:rsidRDefault="00000000">
      <w:pPr>
        <w:spacing w:after="120"/>
      </w:pPr>
      <w:r>
        <w:t>To  understand  why  a  company  might  need  both  mechanisms.</w:t>
      </w:r>
    </w:p>
    <w:p w14:paraId="6153C163" w14:textId="77777777" w:rsidR="00AE1D61" w:rsidRDefault="00000000">
      <w:pPr>
        <w:spacing w:after="120"/>
      </w:pPr>
      <w:r>
        <w:t>I  also  learned  the  importance  of  authentication  and  digital  signatures.  Encryption  alone  isn't  enough  to  prove  the  identity  of  the  party...</w:t>
      </w:r>
    </w:p>
    <w:p w14:paraId="652ECAC7" w14:textId="77777777" w:rsidR="00AE1D61" w:rsidRDefault="00000000">
      <w:pPr>
        <w:spacing w:after="120"/>
      </w:pPr>
      <w:r>
        <w:t>Communicate.  X.509  certificates  and  digital  signatures  provide  mechanisms  for  establishing  and  verifying  identity...</w:t>
      </w:r>
    </w:p>
    <w:p w14:paraId="4F263000" w14:textId="77777777" w:rsidR="00AE1D61" w:rsidRDefault="00000000">
      <w:pPr>
        <w:spacing w:after="120"/>
      </w:pPr>
      <w:r>
        <w:t>Data  integrity.  Studying  public  key  infrastructure  (PKI)  has  helped  me  understand  how  certificate  authorities  work...</w:t>
      </w:r>
    </w:p>
    <w:p w14:paraId="070C4592" w14:textId="77777777" w:rsidR="00AE1D61" w:rsidRDefault="00000000">
      <w:pPr>
        <w:spacing w:after="120"/>
      </w:pPr>
      <w:r>
        <w:t>They  establish  a  relationship  of  trust  between  communicating  systems.</w:t>
      </w:r>
    </w:p>
    <w:p w14:paraId="7CD5B625" w14:textId="77777777" w:rsidR="00AE1D61" w:rsidRDefault="00000000">
      <w:pPr>
        <w:spacing w:after="120"/>
      </w:pPr>
      <w:r>
        <w:t>Another  important  lesson  learned  was  the  role  of  firewalls  and  network  segmentation.  A  firewall  should  not  be  seen  simply  as  a</w:t>
      </w:r>
    </w:p>
    <w:p w14:paraId="2DB9ADEB" w14:textId="77777777" w:rsidR="00AE1D61" w:rsidRDefault="00000000">
      <w:pPr>
        <w:spacing w:after="120"/>
      </w:pPr>
      <w:r>
        <w:t>A  device  that  blocks  internet  traffic.  It  can  enforce  carefully  defined  security  policies  between  different  parties.</w:t>
      </w:r>
    </w:p>
    <w:p w14:paraId="4751C93E" w14:textId="77777777" w:rsidR="00AE1D61" w:rsidRDefault="00000000">
      <w:pPr>
        <w:spacing w:after="120"/>
      </w:pPr>
      <w:r>
        <w:rPr>
          <w:b/>
        </w:rPr>
        <w:t>Security  zones.  Segmenting  web,  application,  database,  and  management  networks  can  reduce...</w:t>
      </w:r>
    </w:p>
    <w:p w14:paraId="27A22432" w14:textId="77777777" w:rsidR="00AE1D61" w:rsidRDefault="00000000">
      <w:pPr>
        <w:spacing w:after="120"/>
      </w:pPr>
      <w:r>
        <w:t>Impact  of  a  successful  attack.</w:t>
      </w:r>
    </w:p>
    <w:p w14:paraId="12534F62" w14:textId="77777777" w:rsidR="00AE1D61" w:rsidRDefault="00000000">
      <w:r>
        <w:br w:type="page"/>
      </w:r>
    </w:p>
    <w:p w14:paraId="21192571" w14:textId="5A952212" w:rsidR="00AE1D61" w:rsidRDefault="00795FCA">
      <w:pPr>
        <w:spacing w:after="120"/>
      </w:pPr>
      <w:r>
        <w:lastRenderedPageBreak/>
        <w:t>.</w:t>
      </w:r>
    </w:p>
    <w:p w14:paraId="5CBE146D" w14:textId="77777777" w:rsidR="00AE1D61" w:rsidRDefault="00000000">
      <w:pPr>
        <w:spacing w:after="120"/>
      </w:pPr>
      <w:r>
        <w:t>The  IDS/IPS  study  also  demonstrated  the  importance  of  continuous  monitoring.  Preventive  controls</w:t>
      </w:r>
    </w:p>
    <w:p w14:paraId="0322722B" w14:textId="77777777" w:rsidR="00AE1D61" w:rsidRDefault="00000000">
      <w:pPr>
        <w:spacing w:after="120"/>
      </w:pPr>
      <w:r>
        <w:t>We  cannot  guarantee  that  all  attacks  will  be  blocked.  Therefore,  identifying  and  responding  to  suspicious  activity  is  crucial.</w:t>
      </w:r>
    </w:p>
    <w:p w14:paraId="5B82838E" w14:textId="77777777" w:rsidR="00AE1D61" w:rsidRDefault="00000000">
      <w:pPr>
        <w:spacing w:after="120"/>
      </w:pPr>
      <w:r>
        <w:t>Speed  is  an  important  component  of  a  resilient  security  architecture.</w:t>
      </w:r>
    </w:p>
    <w:p w14:paraId="38FDD7AC" w14:textId="77777777" w:rsidR="00AE1D61" w:rsidRDefault="00000000">
      <w:pPr>
        <w:spacing w:after="120"/>
      </w:pPr>
      <w:r>
        <w:t>I  also  understood  the  importance  of  the  zero-trust  principle.  Modern  organizations  have  remote  employees,</w:t>
      </w:r>
    </w:p>
    <w:p w14:paraId="7D47C057" w14:textId="77777777" w:rsidR="00AE1D61" w:rsidRDefault="00000000">
      <w:pPr>
        <w:spacing w:after="120"/>
      </w:pPr>
      <w:r>
        <w:t>Cloud  services,  mobile  devices,  and  external  partners.  Therefore,  it  is  simply  assumed  that  the  internal  network</w:t>
      </w:r>
    </w:p>
    <w:p w14:paraId="44AAC829" w14:textId="77777777" w:rsidR="00AE1D61" w:rsidRDefault="00000000">
      <w:pPr>
        <w:spacing w:after="120"/>
      </w:pPr>
      <w:r>
        <w:t>Trusting  users  isn't  enough.  Continuous  authentication,  authorization,  and  monitoring  are  necessary.</w:t>
      </w:r>
    </w:p>
    <w:p w14:paraId="66CD9ECA" w14:textId="77777777" w:rsidR="00AE1D61" w:rsidRDefault="00000000">
      <w:pPr>
        <w:spacing w:after="120"/>
      </w:pPr>
      <w:r>
        <w:t>depending  on  the  resource  being  accessed.</w:t>
      </w:r>
    </w:p>
    <w:p w14:paraId="795199AD" w14:textId="77777777" w:rsidR="00AE1D61" w:rsidRDefault="00000000">
      <w:pPr>
        <w:spacing w:after="120"/>
      </w:pPr>
      <w:r>
        <w:t>The  main  challenge  of  this  project  was  to  find  a  balance  between  security,  performance,  and  usability.  Improved  security.</w:t>
      </w:r>
    </w:p>
    <w:p w14:paraId="4A816A13" w14:textId="77777777" w:rsidR="00AE1D61" w:rsidRDefault="00000000">
      <w:pPr>
        <w:spacing w:after="120"/>
      </w:pPr>
      <w:r>
        <w:t>Controls  can  introduce  additional  processing,  configuration  complexity,  and  administrative  requirements.</w:t>
      </w:r>
    </w:p>
    <w:p w14:paraId="61CF27DA" w14:textId="77777777" w:rsidR="00AE1D61" w:rsidRDefault="00000000">
      <w:pPr>
        <w:spacing w:after="120"/>
      </w:pPr>
      <w:r>
        <w:t>Therefore,  security  architecture  should  be  designed  based  on  organizational  risk,  not  simply  based  on  it.</w:t>
      </w:r>
    </w:p>
    <w:p w14:paraId="6338C4F0" w14:textId="77777777" w:rsidR="00AE1D61" w:rsidRDefault="00000000">
      <w:pPr>
        <w:spacing w:after="120"/>
      </w:pPr>
      <w:r>
        <w:t>Integration  of  all  available  security  technologies.</w:t>
      </w:r>
    </w:p>
    <w:p w14:paraId="13E816DD" w14:textId="77777777" w:rsidR="00AE1D61" w:rsidRDefault="00000000">
      <w:pPr>
        <w:spacing w:after="120"/>
      </w:pPr>
      <w:r>
        <w:t>Overall,  this  assignment  improved  my  understanding  of  corporate  network  security  and  showed  me  how...</w:t>
      </w:r>
    </w:p>
    <w:p w14:paraId="49C1D06F" w14:textId="77777777" w:rsidR="00AE1D61" w:rsidRDefault="00000000">
      <w:pPr>
        <w:spacing w:after="120"/>
      </w:pPr>
      <w:r>
        <w:t>Theoretical  concepts  of  cryptography,  authentication,  secure  communication,  firewalls,  and  intrusion.</w:t>
      </w:r>
    </w:p>
    <w:p w14:paraId="2B661C59" w14:textId="77777777" w:rsidR="00AE1D61" w:rsidRDefault="00000000">
      <w:pPr>
        <w:spacing w:after="120"/>
      </w:pPr>
      <w:r>
        <w:t>Detection  can  be  integrated  into  a  practical  architecture.  The  project  also  helped  me  understand</w:t>
      </w:r>
    </w:p>
    <w:p w14:paraId="075A5D00" w14:textId="77777777" w:rsidR="00AE1D61" w:rsidRDefault="00000000">
      <w:pPr>
        <w:spacing w:after="120"/>
      </w:pPr>
      <w:r>
        <w:t>It  is  important  to  evaluate  a  security  solution  not  only  based  on  confidentiality  and  integrity,  but  also  on  availability.</w:t>
      </w:r>
    </w:p>
    <w:p w14:paraId="30AE743C" w14:textId="77777777" w:rsidR="00AE1D61" w:rsidRDefault="00000000">
      <w:pPr>
        <w:spacing w:after="120"/>
      </w:pPr>
      <w:r>
        <w:t>Scalability,  performance,  resilience,  and  manageability.</w:t>
      </w:r>
    </w:p>
    <w:p w14:paraId="2FADF438" w14:textId="77777777" w:rsidR="00AE1D61" w:rsidRDefault="00000000">
      <w:pPr>
        <w:spacing w:after="120"/>
      </w:pPr>
      <w:r>
        <w:rPr>
          <w:b/>
        </w:rPr>
        <w:t>48.  REFERENCES</w:t>
      </w:r>
    </w:p>
    <w:p w14:paraId="3F7EDAB1" w14:textId="77777777" w:rsidR="00AE1D61" w:rsidRDefault="00000000">
      <w:pPr>
        <w:spacing w:after="120"/>
      </w:pPr>
      <w:r>
        <w:t>1.</w:t>
      </w:r>
    </w:p>
    <w:p w14:paraId="009883AF" w14:textId="77777777" w:rsidR="00AE1D61" w:rsidRDefault="00000000">
      <w:pPr>
        <w:spacing w:after="120"/>
      </w:pPr>
      <w:r>
        <w:t>National  Institute  of  Standards  and  Technology  (NIST),  FIPS  186-5:  Standard  for  Digital  Signatures</w:t>
      </w:r>
    </w:p>
    <w:p w14:paraId="760079B5" w14:textId="77777777" w:rsidR="00AE1D61" w:rsidRDefault="00000000">
      <w:pPr>
        <w:spacing w:after="120"/>
      </w:pPr>
      <w:r>
        <w:t>(DSS),  2023.</w:t>
      </w:r>
    </w:p>
    <w:p w14:paraId="3277CAB6" w14:textId="2648F7C3" w:rsidR="00AE1D61" w:rsidRDefault="00000000">
      <w:pPr>
        <w:spacing w:after="120"/>
      </w:pPr>
      <w:r>
        <w:t>2.</w:t>
      </w:r>
      <w:proofErr w:type="gramStart"/>
      <w:r>
        <w:t>Internet  Engineering</w:t>
      </w:r>
      <w:proofErr w:type="gramEnd"/>
      <w:r>
        <w:t xml:space="preserve">  </w:t>
      </w:r>
      <w:proofErr w:type="gramStart"/>
      <w:r>
        <w:t>Task  Force</w:t>
      </w:r>
      <w:proofErr w:type="gramEnd"/>
      <w:r>
        <w:t xml:space="preserve">  (IETF</w:t>
      </w:r>
      <w:proofErr w:type="gramStart"/>
      <w:r>
        <w:t>),  RFC</w:t>
      </w:r>
      <w:proofErr w:type="gramEnd"/>
      <w:r>
        <w:t xml:space="preserve">  </w:t>
      </w:r>
      <w:proofErr w:type="gramStart"/>
      <w:r>
        <w:t>4301  –</w:t>
      </w:r>
      <w:proofErr w:type="gramEnd"/>
      <w:r>
        <w:t xml:space="preserve">  </w:t>
      </w:r>
      <w:proofErr w:type="gramStart"/>
      <w:r>
        <w:t>Security  Architecture</w:t>
      </w:r>
      <w:proofErr w:type="gramEnd"/>
      <w:r>
        <w:t xml:space="preserve">  </w:t>
      </w:r>
      <w:proofErr w:type="gramStart"/>
      <w:r>
        <w:t>for  the</w:t>
      </w:r>
      <w:proofErr w:type="gramEnd"/>
      <w:r>
        <w:t xml:space="preserve">  </w:t>
      </w:r>
      <w:proofErr w:type="gramStart"/>
      <w:r>
        <w:t>Internet  Protocol</w:t>
      </w:r>
      <w:proofErr w:type="gramEnd"/>
    </w:p>
    <w:p w14:paraId="38A867F5" w14:textId="77777777" w:rsidR="00AE1D61" w:rsidRDefault="00000000">
      <w:pPr>
        <w:spacing w:after="120"/>
      </w:pPr>
      <w:r>
        <w:lastRenderedPageBreak/>
        <w:t>(IPsec).</w:t>
      </w:r>
    </w:p>
    <w:p w14:paraId="2FA8F28E" w14:textId="77777777" w:rsidR="00AE1D61" w:rsidRDefault="00000000">
      <w:pPr>
        <w:spacing w:after="120"/>
      </w:pPr>
      <w:r>
        <w:t>3.</w:t>
      </w:r>
    </w:p>
    <w:p w14:paraId="7F6DEF2C" w14:textId="77777777" w:rsidR="00AE1D61" w:rsidRDefault="00000000">
      <w:pPr>
        <w:spacing w:after="120"/>
      </w:pPr>
      <w:r>
        <w:t>Internet  Engineering  Task  Force  (IETF),  RFC  8446  –  Il  protocollo  Transport  Layer  Security  (TLS)</w:t>
      </w:r>
    </w:p>
    <w:p w14:paraId="377D7707" w14:textId="77777777" w:rsidR="00AE1D61" w:rsidRDefault="00000000">
      <w:pPr>
        <w:spacing w:after="120"/>
      </w:pPr>
      <w:r>
        <w:t>Version  1.3.</w:t>
      </w:r>
    </w:p>
    <w:p w14:paraId="634C0DC0" w14:textId="77777777" w:rsidR="00AE1D61" w:rsidRDefault="00000000">
      <w:pPr>
        <w:spacing w:after="120"/>
      </w:pPr>
      <w:r>
        <w:t>4.</w:t>
      </w:r>
    </w:p>
    <w:p w14:paraId="77B86027" w14:textId="77777777" w:rsidR="00AE1D61" w:rsidRDefault="00000000">
      <w:pPr>
        <w:spacing w:after="120"/>
      </w:pPr>
      <w:r>
        <w:t>NIST,  SP  800-41  Rev.  1  –  Firewall  and  Policy  Guidelines.</w:t>
      </w:r>
    </w:p>
    <w:p w14:paraId="774DBD76" w14:textId="77777777" w:rsidR="00AE1D61" w:rsidRDefault="00000000">
      <w:pPr>
        <w:spacing w:after="120"/>
      </w:pPr>
      <w:r>
        <w:t>5.</w:t>
      </w:r>
    </w:p>
    <w:p w14:paraId="7C6A5D76" w14:textId="77777777" w:rsidR="00AE1D61" w:rsidRDefault="00000000">
      <w:pPr>
        <w:spacing w:after="120"/>
      </w:pPr>
      <w:r>
        <w:t>NIST,  SP  800-52  Rev.  2  –  Guidelines  for  Transport  Layer  Selection,  Configuration,  and  Use</w:t>
      </w:r>
    </w:p>
    <w:p w14:paraId="179072FA" w14:textId="77777777" w:rsidR="00AE1D61" w:rsidRDefault="00000000">
      <w:pPr>
        <w:spacing w:after="120"/>
      </w:pPr>
      <w:r>
        <w:rPr>
          <w:b/>
        </w:rPr>
        <w:t>Security  implementations  (TLS).</w:t>
      </w:r>
    </w:p>
    <w:p w14:paraId="1B97A515" w14:textId="77777777" w:rsidR="00AE1D61" w:rsidRDefault="00000000">
      <w:pPr>
        <w:spacing w:after="120"/>
      </w:pPr>
      <w:r>
        <w:t>6.</w:t>
      </w:r>
    </w:p>
    <w:p w14:paraId="23A4DC50" w14:textId="77777777" w:rsidR="00AE1D61" w:rsidRDefault="00000000">
      <w:pPr>
        <w:spacing w:after="120"/>
      </w:pPr>
      <w:r>
        <w:t>NIST,  SP  800-207  –  Zero  Trust  Architecture,  2020.</w:t>
      </w:r>
    </w:p>
    <w:p w14:paraId="06A4C00F" w14:textId="77777777" w:rsidR="00AE1D61" w:rsidRDefault="00000000">
      <w:pPr>
        <w:spacing w:after="120"/>
      </w:pPr>
      <w:r>
        <w:t>7.</w:t>
      </w:r>
    </w:p>
    <w:p w14:paraId="7968AE80" w14:textId="77777777" w:rsidR="00AE1D61" w:rsidRDefault="00000000">
      <w:pPr>
        <w:spacing w:after="120"/>
      </w:pPr>
      <w:r>
        <w:t>IETF,  RFC  8551  –  S/MIME  Message  Specification  Version  4.0.</w:t>
      </w:r>
    </w:p>
    <w:p w14:paraId="3FFB6766" w14:textId="77777777" w:rsidR="00AE1D61" w:rsidRDefault="00000000">
      <w:pPr>
        <w:spacing w:after="120"/>
      </w:pPr>
      <w:r>
        <w:t>8.</w:t>
      </w:r>
    </w:p>
    <w:p w14:paraId="2ABA9A7C" w14:textId="77777777" w:rsidR="00AE1D61" w:rsidRDefault="00000000">
      <w:pPr>
        <w:spacing w:after="120"/>
      </w:pPr>
      <w:r>
        <w:t>OWASP,  Quick  Start  Guide  to  Transport  Layer  Security.</w:t>
      </w:r>
    </w:p>
    <w:p w14:paraId="53C54623" w14:textId="77777777" w:rsidR="00AE1D61" w:rsidRDefault="00000000">
      <w:pPr>
        <w:spacing w:after="120"/>
      </w:pPr>
      <w:r>
        <w:t>9.</w:t>
      </w:r>
    </w:p>
    <w:p w14:paraId="5220844E" w14:textId="77777777" w:rsidR="00AE1D61" w:rsidRDefault="00000000">
      <w:pPr>
        <w:spacing w:after="120"/>
      </w:pPr>
      <w:r>
        <w:t>OpenSSL  Project,  OpenSSL  Documentation.</w:t>
      </w:r>
    </w:p>
    <w:p w14:paraId="44808B23" w14:textId="77777777" w:rsidR="00AE1D61" w:rsidRDefault="00000000">
      <w:r>
        <w:br w:type="page"/>
      </w:r>
    </w:p>
    <w:p w14:paraId="12669FA6" w14:textId="42D1F88B" w:rsidR="00AE1D61" w:rsidRDefault="00AE1D61">
      <w:pPr>
        <w:spacing w:after="120"/>
      </w:pPr>
    </w:p>
    <w:p w14:paraId="0607664B" w14:textId="6E8306CD" w:rsidR="00AE1D61" w:rsidRDefault="00795FCA">
      <w:pPr>
        <w:spacing w:after="120"/>
      </w:pPr>
      <w:r>
        <w:t>.</w:t>
      </w:r>
    </w:p>
    <w:p w14:paraId="64EC0D8E" w14:textId="77777777" w:rsidR="00AE1D61" w:rsidRDefault="00000000">
      <w:pPr>
        <w:spacing w:after="120"/>
      </w:pPr>
      <w:r>
        <w:t>10.</w:t>
      </w:r>
    </w:p>
    <w:p w14:paraId="4ED0F746" w14:textId="77777777" w:rsidR="00AE1D61" w:rsidRDefault="00000000">
      <w:pPr>
        <w:spacing w:after="120"/>
      </w:pPr>
      <w:r>
        <w:t>Wireshark  Foundation,  documentazione  di  Wireshark  Network  Protocol  Analyzer.</w:t>
      </w:r>
    </w:p>
    <w:p w14:paraId="41AB077B" w14:textId="77777777" w:rsidR="00AE1D61" w:rsidRDefault="00000000">
      <w:pPr>
        <w:spacing w:after="120"/>
      </w:pPr>
      <w:r>
        <w:t>11.</w:t>
      </w:r>
    </w:p>
    <w:p w14:paraId="594AC55C" w14:textId="77777777" w:rsidR="00AE1D61" w:rsidRDefault="00000000">
      <w:pPr>
        <w:spacing w:after="120"/>
      </w:pPr>
      <w:r>
        <w:t>Snort/Suricata  documentation  for  implementing  intrusion  detection  and  prevention  systems.</w:t>
      </w:r>
    </w:p>
    <w:p w14:paraId="248245CC" w14:textId="77777777" w:rsidR="00AE1D61" w:rsidRDefault="00000000">
      <w:pPr>
        <w:spacing w:after="120"/>
      </w:pPr>
      <w:r>
        <w:t>12.</w:t>
      </w:r>
    </w:p>
    <w:p w14:paraId="34BC61C0" w14:textId="77777777" w:rsidR="00AE1D61" w:rsidRDefault="00000000">
      <w:pPr>
        <w:spacing w:after="120"/>
      </w:pPr>
      <w:r>
        <w:t>Cisco  Networking  and  Security  documentation,  covering  concepts  such  as  firewalls,  VPNs,  and  network  security.</w:t>
      </w:r>
    </w:p>
    <w:p w14:paraId="39FED6E5" w14:textId="77777777" w:rsidR="00AE1D61" w:rsidRDefault="00000000">
      <w:pPr>
        <w:spacing w:after="120"/>
      </w:pPr>
      <w:r>
        <w:rPr>
          <w:b/>
        </w:rPr>
        <w:t>49.  FINAL  SUMMARY  OF  THE  ARCHITECTURE</w:t>
      </w:r>
    </w:p>
    <w:p w14:paraId="0086E85C" w14:textId="77777777" w:rsidR="00AE1D61" w:rsidRDefault="00000000">
      <w:pPr>
        <w:spacing w:after="120"/>
      </w:pPr>
      <w:r>
        <w:t>The  proposed  final  architecture  can  be  summarized  as  follows:</w:t>
      </w:r>
    </w:p>
    <w:p w14:paraId="528CCABE" w14:textId="77777777" w:rsidR="00AE1D61" w:rsidRDefault="00000000">
      <w:pPr>
        <w:spacing w:after="120"/>
      </w:pPr>
      <w:r>
        <w:t>INTERNET</w:t>
      </w:r>
    </w:p>
    <w:p w14:paraId="7E4AB323" w14:textId="77777777" w:rsidR="00AE1D61" w:rsidRDefault="00000000">
      <w:pPr>
        <w:spacing w:after="120"/>
      </w:pPr>
      <w:r>
        <w:t>|</w:t>
      </w:r>
    </w:p>
    <w:p w14:paraId="12C74266" w14:textId="77777777" w:rsidR="00AE1D61" w:rsidRDefault="00000000">
      <w:pPr>
        <w:spacing w:after="120"/>
      </w:pPr>
      <w:r>
        <w:t>[DDoS  Protection]</w:t>
      </w:r>
    </w:p>
    <w:p w14:paraId="014B0020" w14:textId="77777777" w:rsidR="00AE1D61" w:rsidRDefault="00000000">
      <w:pPr>
        <w:spacing w:after="120"/>
      </w:pPr>
      <w:r>
        <w:t>|</w:t>
      </w:r>
    </w:p>
    <w:p w14:paraId="35508086" w14:textId="77777777" w:rsidR="00AE1D61" w:rsidRDefault="00000000">
      <w:pPr>
        <w:spacing w:after="120"/>
      </w:pPr>
      <w:r>
        <w:t>[FRESH  FOR  EDGES]</w:t>
      </w:r>
    </w:p>
    <w:p w14:paraId="6C5F77A9" w14:textId="77777777" w:rsidR="00AE1D61" w:rsidRDefault="00000000">
      <w:pPr>
        <w:spacing w:after="120"/>
      </w:pPr>
      <w:r>
        <w:t>|</w:t>
      </w:r>
    </w:p>
    <w:p w14:paraId="257E71B7" w14:textId="77777777" w:rsidR="00AE1D61" w:rsidRDefault="00000000">
      <w:pPr>
        <w:spacing w:after="120"/>
      </w:pPr>
      <w:r>
        <w:t>[FIREWALL]</w:t>
      </w:r>
    </w:p>
    <w:p w14:paraId="7EDD3725" w14:textId="77777777" w:rsidR="00AE1D61" w:rsidRDefault="00000000">
      <w:pPr>
        <w:spacing w:after="120"/>
      </w:pPr>
      <w:r>
        <w:t>|</w:t>
      </w:r>
    </w:p>
    <w:p w14:paraId="07997317" w14:textId="77777777" w:rsidR="00AE1D61" w:rsidRDefault="00000000">
      <w:pPr>
        <w:spacing w:after="120"/>
      </w:pPr>
      <w:r>
        <w:t>+--------------+--------------+</w:t>
      </w:r>
    </w:p>
    <w:p w14:paraId="24E0FB85" w14:textId="77777777" w:rsidR="00AE1D61" w:rsidRDefault="00000000">
      <w:pPr>
        <w:spacing w:after="120"/>
      </w:pPr>
      <w:r>
        <w:t>|</w:t>
      </w:r>
    </w:p>
    <w:p w14:paraId="661DDFB3" w14:textId="77777777" w:rsidR="00AE1D61" w:rsidRDefault="00000000">
      <w:pPr>
        <w:spacing w:after="120"/>
      </w:pPr>
      <w:r>
        <w:t>|</w:t>
      </w:r>
    </w:p>
    <w:p w14:paraId="231BD3AF" w14:textId="77777777" w:rsidR="00AE1D61" w:rsidRDefault="00000000">
      <w:pPr>
        <w:spacing w:after="120"/>
      </w:pPr>
      <w:r>
        <w:t>DMZ</w:t>
      </w:r>
    </w:p>
    <w:p w14:paraId="7D94AB80" w14:textId="77777777" w:rsidR="00AE1D61" w:rsidRDefault="00000000">
      <w:pPr>
        <w:spacing w:after="120"/>
      </w:pPr>
      <w:r>
        <w:t>Gateway  VPN</w:t>
      </w:r>
    </w:p>
    <w:p w14:paraId="4B843FEA" w14:textId="77777777" w:rsidR="00AE1D61" w:rsidRDefault="00000000">
      <w:pPr>
        <w:spacing w:after="120"/>
      </w:pPr>
      <w:r>
        <w:t>|</w:t>
      </w:r>
    </w:p>
    <w:p w14:paraId="2B94DBEF" w14:textId="77777777" w:rsidR="00AE1D61" w:rsidRDefault="00000000">
      <w:pPr>
        <w:spacing w:after="120"/>
      </w:pPr>
      <w:r>
        <w:t>|</w:t>
      </w:r>
    </w:p>
    <w:p w14:paraId="08C63732" w14:textId="77777777" w:rsidR="00AE1D61" w:rsidRDefault="00000000">
      <w:pPr>
        <w:spacing w:after="120"/>
      </w:pPr>
      <w:r>
        <w:t>[VPN  IPsec]</w:t>
      </w:r>
    </w:p>
    <w:p w14:paraId="374024B3" w14:textId="77777777" w:rsidR="00AE1D61" w:rsidRDefault="00000000">
      <w:pPr>
        <w:spacing w:after="120"/>
      </w:pPr>
      <w:r>
        <w:t>[WAF /  Reverse  Proxy]</w:t>
      </w:r>
    </w:p>
    <w:p w14:paraId="32CCAEF6" w14:textId="77777777" w:rsidR="00AE1D61" w:rsidRDefault="00000000">
      <w:pPr>
        <w:spacing w:after="120"/>
      </w:pPr>
      <w:r>
        <w:t>|</w:t>
      </w:r>
    </w:p>
    <w:p w14:paraId="7160D53A" w14:textId="77777777" w:rsidR="00AE1D61" w:rsidRDefault="00000000">
      <w:pPr>
        <w:spacing w:after="120"/>
      </w:pPr>
      <w:r>
        <w:t>|</w:t>
      </w:r>
    </w:p>
    <w:p w14:paraId="2AE10550" w14:textId="77777777" w:rsidR="00AE1D61" w:rsidRDefault="00000000">
      <w:pPr>
        <w:spacing w:after="120"/>
      </w:pPr>
      <w:r>
        <w:t>[SERVER  WEB]</w:t>
      </w:r>
    </w:p>
    <w:p w14:paraId="15958FA1" w14:textId="77777777" w:rsidR="00AE1D61" w:rsidRDefault="00000000">
      <w:pPr>
        <w:spacing w:after="120"/>
      </w:pPr>
      <w:r>
        <w:t>|</w:t>
      </w:r>
    </w:p>
    <w:p w14:paraId="25B3C47E" w14:textId="77777777" w:rsidR="00AE1D61" w:rsidRDefault="00000000">
      <w:pPr>
        <w:spacing w:after="120"/>
      </w:pPr>
      <w:r>
        <w:lastRenderedPageBreak/>
        <w:t>|</w:t>
      </w:r>
    </w:p>
    <w:p w14:paraId="7C85E7AB" w14:textId="77777777" w:rsidR="00AE1D61" w:rsidRDefault="00000000">
      <w:pPr>
        <w:spacing w:after="120"/>
      </w:pPr>
      <w:r>
        <w:t>|</w:t>
      </w:r>
    </w:p>
    <w:p w14:paraId="3815796B" w14:textId="77777777" w:rsidR="00AE1D61" w:rsidRDefault="00000000">
      <w:pPr>
        <w:spacing w:after="120"/>
      </w:pPr>
      <w:r>
        <w:t>[INTERNAL  FIREWALL]------------------+</w:t>
      </w:r>
    </w:p>
    <w:p w14:paraId="2ADFBFBC" w14:textId="77777777" w:rsidR="00AE1D61" w:rsidRDefault="00000000">
      <w:pPr>
        <w:spacing w:after="120"/>
      </w:pPr>
      <w:r>
        <w:t>|</w:t>
      </w:r>
      <w:r>
        <w:br/>
        <w:t>++-----+-------------------+</w:t>
      </w:r>
    </w:p>
    <w:p w14:paraId="64CB5C2C" w14:textId="77777777" w:rsidR="00AE1D61" w:rsidRDefault="00000000">
      <w:pPr>
        <w:spacing w:after="120"/>
      </w:pPr>
      <w:r>
        <w:t>|</w:t>
      </w:r>
    </w:p>
    <w:p w14:paraId="689BEBC2" w14:textId="77777777" w:rsidR="00AE1D61" w:rsidRDefault="00000000">
      <w:pPr>
        <w:spacing w:after="120"/>
      </w:pPr>
      <w:r>
        <w:t>|</w:t>
      </w:r>
    </w:p>
    <w:p w14:paraId="40B06145" w14:textId="77777777" w:rsidR="00AE1D61" w:rsidRDefault="00000000">
      <w:pPr>
        <w:spacing w:after="120"/>
      </w:pPr>
      <w:r>
        <w:t>USER  AREA</w:t>
      </w:r>
    </w:p>
    <w:p w14:paraId="49906E34" w14:textId="77777777" w:rsidR="00AE1D61" w:rsidRDefault="00000000">
      <w:pPr>
        <w:spacing w:after="120"/>
      </w:pPr>
      <w:r>
        <w:t>SCOPE  OF  APPLICATION</w:t>
      </w:r>
    </w:p>
    <w:p w14:paraId="44E0AE70" w14:textId="77777777" w:rsidR="00AE1D61" w:rsidRDefault="00000000">
      <w:pPr>
        <w:spacing w:after="120"/>
      </w:pPr>
      <w:r>
        <w:t>|</w:t>
      </w:r>
    </w:p>
    <w:p w14:paraId="7A90C797" w14:textId="77777777" w:rsidR="00AE1D61" w:rsidRDefault="00000000">
      <w:pPr>
        <w:spacing w:after="120"/>
      </w:pPr>
      <w:r>
        <w:t>|</w:t>
      </w:r>
    </w:p>
    <w:p w14:paraId="1F45E1F2" w14:textId="77777777" w:rsidR="00AE1D61" w:rsidRDefault="00000000">
      <w:pPr>
        <w:spacing w:after="120"/>
      </w:pPr>
      <w:r>
        <w:t>[MFA /  IAM]</w:t>
      </w:r>
    </w:p>
    <w:p w14:paraId="56F9BE94" w14:textId="77777777" w:rsidR="00AE1D61" w:rsidRDefault="00000000">
      <w:pPr>
        <w:spacing w:after="120"/>
      </w:pPr>
      <w:r>
        <w:t>[APPLICATION  SERVERS]</w:t>
      </w:r>
    </w:p>
    <w:p w14:paraId="46112069" w14:textId="77777777" w:rsidR="00AE1D61" w:rsidRDefault="00000000">
      <w:pPr>
        <w:spacing w:after="120"/>
      </w:pPr>
      <w:r>
        <w:t>|</w:t>
      </w:r>
    </w:p>
    <w:p w14:paraId="1A154486" w14:textId="77777777" w:rsidR="00AE1D61" w:rsidRDefault="00000000">
      <w:pPr>
        <w:spacing w:after="120"/>
      </w:pPr>
      <w:r>
        <w:t>[INTERIOR  TECHNICAL  FIRE]</w:t>
      </w:r>
    </w:p>
    <w:p w14:paraId="3CF27D21" w14:textId="77777777" w:rsidR="00AE1D61" w:rsidRDefault="00000000">
      <w:pPr>
        <w:spacing w:after="120"/>
      </w:pPr>
      <w:r>
        <w:t>|</w:t>
      </w:r>
    </w:p>
    <w:p w14:paraId="3DB73A86" w14:textId="77777777" w:rsidR="00AE1D61" w:rsidRDefault="00000000">
      <w:pPr>
        <w:spacing w:after="120"/>
      </w:pPr>
      <w:r>
        <w:t>DATABASE  ZONE</w:t>
      </w:r>
    </w:p>
    <w:p w14:paraId="394CF0DC" w14:textId="77777777" w:rsidR="00AE1D61" w:rsidRDefault="00000000">
      <w:pPr>
        <w:spacing w:after="120"/>
      </w:pPr>
      <w:r>
        <w:t>|</w:t>
      </w:r>
    </w:p>
    <w:p w14:paraId="57C0FB04" w14:textId="77777777" w:rsidR="00AE1D61" w:rsidRDefault="00000000">
      <w:pPr>
        <w:spacing w:after="120"/>
      </w:pPr>
      <w:r>
        <w:t>[SERVER  IN  DATABASE]</w:t>
      </w:r>
    </w:p>
    <w:p w14:paraId="216AB327" w14:textId="77777777" w:rsidR="00AE1D61" w:rsidRDefault="00000000">
      <w:pPr>
        <w:spacing w:after="120"/>
      </w:pPr>
      <w:r>
        <w:t>|</w:t>
      </w:r>
    </w:p>
    <w:p w14:paraId="1567ABD3" w14:textId="77777777" w:rsidR="00AE1D61" w:rsidRDefault="00000000">
      <w:pPr>
        <w:spacing w:after="120"/>
      </w:pPr>
      <w:r>
        <w:t>+----------------------+</w:t>
      </w:r>
    </w:p>
    <w:p w14:paraId="45376A29" w14:textId="77777777" w:rsidR="00AE1D61" w:rsidRDefault="00000000">
      <w:pPr>
        <w:spacing w:after="120"/>
      </w:pPr>
      <w:r>
        <w:t>|</w:t>
      </w:r>
    </w:p>
    <w:p w14:paraId="79F07CAF" w14:textId="77777777" w:rsidR="00AE1D61" w:rsidRDefault="00000000">
      <w:pPr>
        <w:spacing w:after="120"/>
      </w:pPr>
      <w:r>
        <w:t>[IDS /  IPS]</w:t>
      </w:r>
    </w:p>
    <w:p w14:paraId="19EC44F4" w14:textId="77777777" w:rsidR="00AE1D61" w:rsidRDefault="00000000">
      <w:pPr>
        <w:spacing w:after="120"/>
      </w:pPr>
      <w:r>
        <w:t>|</w:t>
      </w:r>
    </w:p>
    <w:p w14:paraId="181E1664" w14:textId="77777777" w:rsidR="00AE1D61" w:rsidRDefault="00000000">
      <w:r>
        <w:br w:type="page"/>
      </w:r>
    </w:p>
    <w:p w14:paraId="554DB452" w14:textId="6EA3EF40" w:rsidR="00AE1D61" w:rsidRDefault="00795FCA">
      <w:pPr>
        <w:spacing w:after="120"/>
      </w:pPr>
      <w:r>
        <w:lastRenderedPageBreak/>
        <w:t>.</w:t>
      </w:r>
      <w:r w:rsidR="00000000">
        <w:br/>
      </w:r>
    </w:p>
    <w:p w14:paraId="210B9E42" w14:textId="77777777" w:rsidR="00AE1D61" w:rsidRDefault="00000000">
      <w:pPr>
        <w:spacing w:after="120"/>
      </w:pPr>
      <w:r>
        <w:t>[SIEM]</w:t>
      </w:r>
    </w:p>
    <w:p w14:paraId="55C3161A" w14:textId="77777777" w:rsidR="00AE1D61" w:rsidRDefault="00000000">
      <w:pPr>
        <w:spacing w:after="120"/>
      </w:pPr>
      <w:r>
        <w:t>|</w:t>
      </w:r>
    </w:p>
    <w:p w14:paraId="3833D244" w14:textId="77777777" w:rsidR="00AE1D61" w:rsidRDefault="00000000">
      <w:pPr>
        <w:spacing w:after="120"/>
      </w:pPr>
      <w:r>
        <w:t>SAFETY  EQUIPMENT</w:t>
      </w:r>
    </w:p>
    <w:p w14:paraId="371646FB" w14:textId="77777777" w:rsidR="00AE1D61" w:rsidRDefault="00000000">
      <w:pPr>
        <w:spacing w:after="120"/>
      </w:pPr>
      <w:r>
        <w:rPr>
          <w:b/>
        </w:rPr>
        <w:t>SECURITY  TECHNOLOGIES</w:t>
      </w:r>
    </w:p>
    <w:p w14:paraId="6CADE193" w14:textId="77777777" w:rsidR="00AE1D61" w:rsidRDefault="00000000">
      <w:pPr>
        <w:spacing w:after="120"/>
      </w:pPr>
      <w:r>
        <w:t>ÿ</w:t>
      </w:r>
    </w:p>
    <w:p w14:paraId="65B3AECC" w14:textId="77777777" w:rsidR="00AE1D61" w:rsidRDefault="00000000">
      <w:pPr>
        <w:spacing w:after="120"/>
      </w:pPr>
      <w:r>
        <w:t>TLS  1.3</w:t>
      </w:r>
    </w:p>
    <w:p w14:paraId="3945C59D" w14:textId="77777777" w:rsidR="00AE1D61" w:rsidRDefault="00000000">
      <w:pPr>
        <w:spacing w:after="120"/>
      </w:pPr>
      <w:r>
        <w:t>Web  security</w:t>
      </w:r>
    </w:p>
    <w:p w14:paraId="44BAFB64" w14:textId="77777777" w:rsidR="00AE1D61" w:rsidRDefault="00000000">
      <w:pPr>
        <w:spacing w:after="120"/>
      </w:pPr>
      <w:r>
        <w:t>IPsec</w:t>
      </w:r>
    </w:p>
    <w:p w14:paraId="544AFF9F" w14:textId="77777777" w:rsidR="00AE1D61" w:rsidRDefault="00000000">
      <w:pPr>
        <w:spacing w:after="120"/>
      </w:pPr>
      <w:r>
        <w:t>IP/VPN  Security</w:t>
      </w:r>
    </w:p>
    <w:p w14:paraId="5C3D5DDD" w14:textId="77777777" w:rsidR="00AE1D61" w:rsidRDefault="00000000">
      <w:pPr>
        <w:spacing w:after="120"/>
      </w:pPr>
      <w:r>
        <w:t>X.509</w:t>
      </w:r>
    </w:p>
    <w:p w14:paraId="3946BEBA" w14:textId="77777777" w:rsidR="00AE1D61" w:rsidRDefault="00000000">
      <w:pPr>
        <w:spacing w:after="120"/>
      </w:pPr>
      <w:r>
        <w:t>Identity  Documents/Certificates</w:t>
      </w:r>
    </w:p>
    <w:p w14:paraId="6A0FBE6F" w14:textId="77777777" w:rsidR="00AE1D61" w:rsidRDefault="00000000">
      <w:pPr>
        <w:spacing w:after="120"/>
      </w:pPr>
      <w:r>
        <w:t>SHA-256</w:t>
      </w:r>
    </w:p>
    <w:p w14:paraId="7909927F" w14:textId="77777777" w:rsidR="00AE1D61" w:rsidRDefault="00000000">
      <w:pPr>
        <w:spacing w:after="120"/>
      </w:pPr>
      <w:r>
        <w:t>Integrity/hash</w:t>
      </w:r>
    </w:p>
    <w:p w14:paraId="7F45FABC" w14:textId="77777777" w:rsidR="00AE1D61" w:rsidRDefault="00000000">
      <w:pPr>
        <w:spacing w:after="120"/>
      </w:pPr>
      <w:r>
        <w:t>Digital  Signatures:  Authentication/Integrity</w:t>
      </w:r>
    </w:p>
    <w:p w14:paraId="3AB0EE04" w14:textId="77777777" w:rsidR="00AE1D61" w:rsidRDefault="00000000">
      <w:pPr>
        <w:spacing w:after="120"/>
      </w:pPr>
      <w:r>
        <w:t>Firewall  -  Traffic  Control</w:t>
      </w:r>
    </w:p>
    <w:p w14:paraId="30A7E2B3" w14:textId="77777777" w:rsidR="00AE1D61" w:rsidRDefault="00000000">
      <w:pPr>
        <w:spacing w:after="120"/>
      </w:pPr>
      <w:r>
        <w:t>IDS/IPS</w:t>
      </w:r>
    </w:p>
    <w:p w14:paraId="33B0BF4D" w14:textId="77777777" w:rsidR="00AE1D61" w:rsidRDefault="00000000">
      <w:pPr>
        <w:spacing w:after="120"/>
      </w:pPr>
      <w:r>
        <w:t>Detection/Prevention</w:t>
      </w:r>
    </w:p>
    <w:p w14:paraId="1EA7B162" w14:textId="77777777" w:rsidR="00AE1D61" w:rsidRDefault="00000000">
      <w:pPr>
        <w:spacing w:after="120"/>
      </w:pPr>
      <w:r>
        <w:t>Strong  Authentication</w:t>
      </w:r>
    </w:p>
    <w:p w14:paraId="224CD039" w14:textId="77777777" w:rsidR="00AE1D61" w:rsidRDefault="00000000">
      <w:pPr>
        <w:spacing w:after="120"/>
      </w:pPr>
      <w:r>
        <w:t>Ministry  of  Foreign  Affairs</w:t>
      </w:r>
    </w:p>
    <w:p w14:paraId="77DCE974" w14:textId="77777777" w:rsidR="00AE1D61" w:rsidRDefault="00000000">
      <w:pPr>
        <w:spacing w:after="120"/>
      </w:pPr>
      <w:r>
        <w:t>RBAC/ACL</w:t>
      </w:r>
    </w:p>
    <w:p w14:paraId="70F503AB" w14:textId="77777777" w:rsidR="00AE1D61" w:rsidRDefault="00000000">
      <w:pPr>
        <w:spacing w:after="120"/>
      </w:pPr>
      <w:r>
        <w:t>Authorization</w:t>
      </w:r>
    </w:p>
    <w:p w14:paraId="029AB322" w14:textId="77777777" w:rsidR="00AE1D61" w:rsidRDefault="00000000">
      <w:pPr>
        <w:spacing w:after="120"/>
      </w:pPr>
      <w:r>
        <w:t>PGP/S/MIME</w:t>
      </w:r>
    </w:p>
    <w:p w14:paraId="03D6C425" w14:textId="77777777" w:rsidR="00AE1D61" w:rsidRDefault="00000000">
      <w:pPr>
        <w:spacing w:after="120"/>
      </w:pPr>
      <w:r>
        <w:t>Secure  Mail</w:t>
      </w:r>
    </w:p>
    <w:p w14:paraId="612F7A09" w14:textId="77777777" w:rsidR="00AE1D61" w:rsidRDefault="00000000">
      <w:pPr>
        <w:spacing w:after="120"/>
      </w:pPr>
      <w:r>
        <w:t>Supervision  and</w:t>
      </w:r>
      <w:r>
        <w:br/>
        <w:t>SIEM</w:t>
      </w:r>
    </w:p>
    <w:p w14:paraId="75699DBF" w14:textId="77777777" w:rsidR="00AE1D61" w:rsidRDefault="00000000">
      <w:pPr>
        <w:spacing w:after="120"/>
      </w:pPr>
      <w:r>
        <w:t>Zero  trust</w:t>
      </w:r>
    </w:p>
    <w:p w14:paraId="6FD5AE48" w14:textId="77777777" w:rsidR="00AE1D61" w:rsidRDefault="00000000">
      <w:pPr>
        <w:spacing w:after="120"/>
      </w:pPr>
      <w:r>
        <w:t>continuous  access  control</w:t>
      </w:r>
    </w:p>
    <w:p w14:paraId="738BF0C5" w14:textId="77777777" w:rsidR="00AE1D61" w:rsidRDefault="00000000">
      <w:pPr>
        <w:spacing w:after="120"/>
      </w:pPr>
      <w:r>
        <w:t>ÿ</w:t>
      </w:r>
    </w:p>
    <w:p w14:paraId="5AA0B611" w14:textId="77777777" w:rsidR="00AE1D61" w:rsidRDefault="00000000">
      <w:pPr>
        <w:spacing w:after="120"/>
      </w:pPr>
      <w:r>
        <w:t>general  safety  objective</w:t>
      </w:r>
    </w:p>
    <w:p w14:paraId="627597CB" w14:textId="77777777" w:rsidR="00AE1D61" w:rsidRDefault="00000000">
      <w:pPr>
        <w:spacing w:after="120"/>
      </w:pPr>
      <w:r>
        <w:lastRenderedPageBreak/>
        <w:t>Secure  Business  Communication  =  Confidentiality  +  Integrity  +  Authentication  +  Authorization  +  Availability</w:t>
      </w:r>
    </w:p>
    <w:p w14:paraId="544D3CFB" w14:textId="77777777" w:rsidR="00AE1D61" w:rsidRDefault="00000000">
      <w:pPr>
        <w:spacing w:after="120"/>
      </w:pPr>
      <w:r>
        <w:t>Therefore,  the  architecture  provides  a  layered,  scalable,  and  resilient  security  model  to  protect  the  web.</w:t>
      </w:r>
    </w:p>
    <w:p w14:paraId="32295B27" w14:textId="77777777" w:rsidR="00AE1D61" w:rsidRDefault="00000000">
      <w:pPr>
        <w:spacing w:after="120"/>
      </w:pPr>
      <w:r>
        <w:t>Applications,  IP  communications,  business  services,  and  information  exchange.</w:t>
      </w:r>
    </w:p>
    <w:sectPr w:rsidR="00AE1D6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7985192">
    <w:abstractNumId w:val="8"/>
  </w:num>
  <w:num w:numId="2" w16cid:durableId="1022324336">
    <w:abstractNumId w:val="6"/>
  </w:num>
  <w:num w:numId="3" w16cid:durableId="1183740309">
    <w:abstractNumId w:val="5"/>
  </w:num>
  <w:num w:numId="4" w16cid:durableId="1942373669">
    <w:abstractNumId w:val="4"/>
  </w:num>
  <w:num w:numId="5" w16cid:durableId="528302129">
    <w:abstractNumId w:val="7"/>
  </w:num>
  <w:num w:numId="6" w16cid:durableId="14239276">
    <w:abstractNumId w:val="3"/>
  </w:num>
  <w:num w:numId="7" w16cid:durableId="2140369925">
    <w:abstractNumId w:val="2"/>
  </w:num>
  <w:num w:numId="8" w16cid:durableId="1826046362">
    <w:abstractNumId w:val="1"/>
  </w:num>
  <w:num w:numId="9" w16cid:durableId="129822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5DFD"/>
    <w:rsid w:val="002D4E38"/>
    <w:rsid w:val="00326F90"/>
    <w:rsid w:val="004A3FD0"/>
    <w:rsid w:val="00795FCA"/>
    <w:rsid w:val="00AA1D8D"/>
    <w:rsid w:val="00AE1D61"/>
    <w:rsid w:val="00B47730"/>
    <w:rsid w:val="00BC589E"/>
    <w:rsid w:val="00BE06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5EE12"/>
  <w14:defaultImageDpi w14:val="300"/>
  <w15:docId w15:val="{DEFE208D-7043-46E6-80F2-E2856BA3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64</Pages>
  <Words>6681</Words>
  <Characters>38083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Saravanan A</cp:lastModifiedBy>
  <cp:revision>2</cp:revision>
  <dcterms:created xsi:type="dcterms:W3CDTF">2026-09-01T05:07:00Z</dcterms:created>
  <dcterms:modified xsi:type="dcterms:W3CDTF">2026-09-01T05:07:00Z</dcterms:modified>
  <cp:category/>
</cp:coreProperties>
</file>